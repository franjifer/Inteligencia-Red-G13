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C7965" w14:textId="77777777" w:rsidR="00570BB4" w:rsidRPr="00570BB4" w:rsidRDefault="00570BB4" w:rsidP="00570BB4">
      <w:pPr>
        <w:pStyle w:val="Ttulo1"/>
        <w:jc w:val="center"/>
      </w:pPr>
      <w:r w:rsidRPr="00570BB4">
        <w:t>Inteligencia en Red: E1. Estrategias de búsqueda y sistemas de reglas</w:t>
      </w:r>
    </w:p>
    <w:p w14:paraId="3869DC41" w14:textId="77777777" w:rsidR="00570BB4" w:rsidRPr="00570BB4" w:rsidRDefault="00570BB4" w:rsidP="00570BB4">
      <w:pPr>
        <w:jc w:val="center"/>
      </w:pPr>
      <w:r w:rsidRPr="00570BB4">
        <w:t>Diego de Andrés Casanova 100496145</w:t>
      </w:r>
    </w:p>
    <w:p w14:paraId="50337BCF" w14:textId="77777777" w:rsidR="00570BB4" w:rsidRPr="00570BB4" w:rsidRDefault="00570BB4" w:rsidP="00570BB4">
      <w:pPr>
        <w:jc w:val="center"/>
      </w:pPr>
      <w:r w:rsidRPr="00570BB4">
        <w:t>Francisco Jimeno Fernández 100499080</w:t>
      </w:r>
    </w:p>
    <w:p w14:paraId="62219800" w14:textId="77777777" w:rsidR="00B9193B" w:rsidRPr="00570BB4" w:rsidRDefault="00767BCB" w:rsidP="00767BCB">
      <w:pPr>
        <w:pStyle w:val="Ttulo1"/>
      </w:pPr>
      <w:r w:rsidRPr="00570BB4">
        <w:t xml:space="preserve">1. </w:t>
      </w:r>
      <w:r w:rsidR="000B5AD3" w:rsidRPr="00570BB4">
        <w:t>Verificación del mapa (3 celdas + zona peligrosa)</w:t>
      </w:r>
    </w:p>
    <w:p w14:paraId="3DD1361B" w14:textId="77777777" w:rsidR="00C26AEE" w:rsidRPr="00570BB4" w:rsidRDefault="00C26AEE" w:rsidP="00C26AEE"/>
    <w:p w14:paraId="1E157830" w14:textId="77777777" w:rsidR="00767BCB" w:rsidRPr="00570BB4" w:rsidRDefault="00C26AEE" w:rsidP="00767BCB">
      <w:pPr>
        <w:jc w:val="center"/>
      </w:pPr>
      <w:r w:rsidRPr="00570BB4">
        <w:rPr>
          <w:noProof/>
          <w:u w:val="single"/>
        </w:rPr>
        <w:drawing>
          <wp:inline distT="0" distB="0" distL="0" distR="0" wp14:anchorId="1D95CD6F" wp14:editId="7F2D5074">
            <wp:extent cx="4102797" cy="6019800"/>
            <wp:effectExtent l="0" t="0" r="0" b="0"/>
            <wp:docPr id="1277223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23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9997" cy="608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7CC4" w14:textId="77777777" w:rsidR="00240248" w:rsidRDefault="00000000">
      <w:pPr>
        <w:jc w:val="center"/>
      </w:pPr>
      <w:r>
        <w:rPr>
          <w:i/>
          <w:sz w:val="18"/>
        </w:rPr>
        <w:t>Figura 1.</w:t>
      </w:r>
    </w:p>
    <w:p w14:paraId="65AF2EF0" w14:textId="77777777" w:rsidR="00C26AEE" w:rsidRPr="00570BB4" w:rsidRDefault="00C26AEE" w:rsidP="00767BCB"/>
    <w:p w14:paraId="0CA88ED3" w14:textId="77777777" w:rsidR="00540AAE" w:rsidRPr="00570BB4" w:rsidRDefault="00540AAE" w:rsidP="00767BCB">
      <w:pPr>
        <w:jc w:val="center"/>
      </w:pPr>
      <w:r w:rsidRPr="00570BB4">
        <w:rPr>
          <w:noProof/>
        </w:rPr>
        <w:lastRenderedPageBreak/>
        <w:drawing>
          <wp:inline distT="0" distB="0" distL="0" distR="0" wp14:anchorId="790EE971" wp14:editId="76446AA5">
            <wp:extent cx="5770008" cy="1315720"/>
            <wp:effectExtent l="0" t="0" r="2540" b="0"/>
            <wp:docPr id="2426822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686" cy="1335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7BDBC4" w14:textId="77777777" w:rsidR="00240248" w:rsidRDefault="00000000">
      <w:pPr>
        <w:jc w:val="center"/>
      </w:pPr>
      <w:r>
        <w:rPr>
          <w:i/>
          <w:sz w:val="18"/>
        </w:rPr>
        <w:t>Figura 2.</w:t>
      </w:r>
    </w:p>
    <w:p w14:paraId="5FAAC0FF" w14:textId="77777777" w:rsidR="00767BCB" w:rsidRPr="00570BB4" w:rsidRDefault="00765318" w:rsidP="00C7765D">
      <w:pPr>
        <w:pStyle w:val="Ttulo1"/>
      </w:pPr>
      <w:r w:rsidRPr="00570BB4">
        <w:t>2</w:t>
      </w:r>
      <w:r w:rsidR="000F78DA" w:rsidRPr="00570BB4">
        <w:t>.</w:t>
      </w:r>
      <w:r w:rsidRPr="00570BB4">
        <w:t xml:space="preserve"> </w:t>
      </w:r>
      <w:r w:rsidR="00C7765D" w:rsidRPr="00570BB4">
        <w:t>Formulación del problema</w:t>
      </w:r>
    </w:p>
    <w:p w14:paraId="34BAEBD3" w14:textId="77777777" w:rsidR="000169BF" w:rsidRPr="00570BB4" w:rsidRDefault="000169BF" w:rsidP="00767BCB">
      <w:pPr>
        <w:jc w:val="both"/>
      </w:pPr>
      <w:r w:rsidRPr="00570BB4">
        <w:rPr>
          <w:b/>
          <w:bCs/>
        </w:rPr>
        <w:t>-Estado ¿Cómo representáis una posición en el mapa?</w:t>
      </w:r>
      <w:r w:rsidR="00307E86" w:rsidRPr="00570BB4">
        <w:rPr>
          <w:b/>
          <w:bCs/>
        </w:rPr>
        <w:br/>
      </w:r>
      <w:r w:rsidR="00307E86" w:rsidRPr="00570BB4">
        <w:t xml:space="preserve">Usamos un par ordenado que representa la posición del </w:t>
      </w:r>
      <w:proofErr w:type="spellStart"/>
      <w:r w:rsidR="00307E86" w:rsidRPr="00570BB4">
        <w:t>bot</w:t>
      </w:r>
      <w:proofErr w:type="spellEnd"/>
      <w:r w:rsidR="00307E86" w:rsidRPr="00570BB4">
        <w:t>.</w:t>
      </w:r>
      <w:r w:rsidR="00E079FA" w:rsidRPr="00570BB4">
        <w:t xml:space="preserve"> (</w:t>
      </w:r>
      <w:proofErr w:type="spellStart"/>
      <w:r w:rsidR="00E079FA" w:rsidRPr="00570BB4">
        <w:t>x,y</w:t>
      </w:r>
      <w:proofErr w:type="spellEnd"/>
      <w:r w:rsidR="00E079FA" w:rsidRPr="00570BB4">
        <w:t>)</w:t>
      </w:r>
    </w:p>
    <w:p w14:paraId="01F5DACB" w14:textId="77777777" w:rsidR="00307E86" w:rsidRPr="00570BB4" w:rsidRDefault="00307E86" w:rsidP="00767BCB">
      <w:pPr>
        <w:jc w:val="both"/>
      </w:pPr>
      <w:r w:rsidRPr="00570BB4">
        <w:rPr>
          <w:b/>
          <w:bCs/>
        </w:rPr>
        <w:t>-</w:t>
      </w:r>
      <w:r w:rsidR="00E079FA" w:rsidRPr="00570BB4">
        <w:rPr>
          <w:b/>
          <w:bCs/>
        </w:rPr>
        <w:t>Estado inicial ¿Dónde empieza la búsqueda?</w:t>
      </w:r>
      <w:r w:rsidR="00E079FA" w:rsidRPr="00570BB4">
        <w:rPr>
          <w:b/>
          <w:bCs/>
        </w:rPr>
        <w:br/>
      </w:r>
      <w:r w:rsidR="00EB660A" w:rsidRPr="00570BB4">
        <w:t>(0,0)</w:t>
      </w:r>
    </w:p>
    <w:p w14:paraId="4FD748C1" w14:textId="77777777" w:rsidR="00DA46E4" w:rsidRPr="00570BB4" w:rsidRDefault="00500B7C" w:rsidP="00767BCB">
      <w:pPr>
        <w:jc w:val="both"/>
        <w:rPr>
          <w:b/>
          <w:bCs/>
        </w:rPr>
      </w:pPr>
      <w:r w:rsidRPr="00570BB4">
        <w:rPr>
          <w:b/>
          <w:bCs/>
        </w:rPr>
        <w:t>-</w:t>
      </w:r>
      <w:r w:rsidR="00DA46E4" w:rsidRPr="00570BB4">
        <w:rPr>
          <w:b/>
          <w:bCs/>
        </w:rPr>
        <w:t xml:space="preserve">Acciones ¿Cuáles son los movimientos posibles del </w:t>
      </w:r>
      <w:proofErr w:type="spellStart"/>
      <w:r w:rsidR="00DA46E4" w:rsidRPr="00570BB4">
        <w:rPr>
          <w:b/>
          <w:bCs/>
        </w:rPr>
        <w:t>bot</w:t>
      </w:r>
      <w:proofErr w:type="spellEnd"/>
      <w:r w:rsidR="00DA46E4" w:rsidRPr="00570BB4">
        <w:rPr>
          <w:b/>
          <w:bCs/>
        </w:rPr>
        <w:t>?</w:t>
      </w:r>
      <w:r w:rsidR="006B33D0" w:rsidRPr="00570BB4">
        <w:rPr>
          <w:b/>
          <w:bCs/>
        </w:rPr>
        <w:br/>
      </w:r>
      <w:r w:rsidR="007A79B3" w:rsidRPr="00570BB4">
        <w:t xml:space="preserve">En cualquier dirección </w:t>
      </w:r>
      <w:r w:rsidR="006B33D0" w:rsidRPr="00570BB4">
        <w:t xml:space="preserve">de manera ortogonal </w:t>
      </w:r>
      <w:r w:rsidR="007A79B3" w:rsidRPr="00570BB4">
        <w:t>mientras sea una celda adyacente y no salga de los límites de la arena</w:t>
      </w:r>
      <w:r w:rsidR="006B33D0" w:rsidRPr="00570BB4">
        <w:t>.</w:t>
      </w:r>
    </w:p>
    <w:p w14:paraId="110EF800" w14:textId="77777777" w:rsidR="00CC6553" w:rsidRPr="00570BB4" w:rsidRDefault="00500B7C" w:rsidP="00767BCB">
      <w:pPr>
        <w:jc w:val="both"/>
      </w:pPr>
      <w:r w:rsidRPr="00570BB4">
        <w:rPr>
          <w:b/>
          <w:bCs/>
        </w:rPr>
        <w:t xml:space="preserve">-Prueba de objetivo ¿Cuándo ha llegado el </w:t>
      </w:r>
      <w:proofErr w:type="spellStart"/>
      <w:r w:rsidRPr="00570BB4">
        <w:rPr>
          <w:b/>
          <w:bCs/>
        </w:rPr>
        <w:t>bot</w:t>
      </w:r>
      <w:proofErr w:type="spellEnd"/>
      <w:r w:rsidRPr="00570BB4">
        <w:rPr>
          <w:b/>
          <w:bCs/>
        </w:rPr>
        <w:t xml:space="preserve"> al refugio?</w:t>
      </w:r>
      <w:r w:rsidR="00CC6553" w:rsidRPr="00570BB4">
        <w:rPr>
          <w:b/>
          <w:bCs/>
        </w:rPr>
        <w:br/>
      </w:r>
      <w:r w:rsidR="00BE128D" w:rsidRPr="00570BB4">
        <w:t xml:space="preserve">Se cumple cuando </w:t>
      </w:r>
      <w:r w:rsidR="00CC6553" w:rsidRPr="00570BB4">
        <w:t xml:space="preserve">las coordenadas del </w:t>
      </w:r>
      <w:proofErr w:type="spellStart"/>
      <w:r w:rsidR="00CC6553" w:rsidRPr="00570BB4">
        <w:t>bot</w:t>
      </w:r>
      <w:proofErr w:type="spellEnd"/>
      <w:r w:rsidR="00CC6553" w:rsidRPr="00570BB4">
        <w:t xml:space="preserve"> actuales coincidan con la celda(8,3).</w:t>
      </w:r>
    </w:p>
    <w:p w14:paraId="064CC0FD" w14:textId="77777777" w:rsidR="001044F4" w:rsidRPr="00570BB4" w:rsidRDefault="009B214B" w:rsidP="00767BCB">
      <w:pPr>
        <w:jc w:val="both"/>
        <w:rPr>
          <w:b/>
          <w:bCs/>
        </w:rPr>
      </w:pPr>
      <w:r w:rsidRPr="00570BB4">
        <w:rPr>
          <w:b/>
          <w:bCs/>
        </w:rPr>
        <w:t>-Coste de cada acción ¿Cuánto cuesta moverse de una celda a otra?</w:t>
      </w:r>
      <w:r w:rsidR="00A92518" w:rsidRPr="00570BB4">
        <w:rPr>
          <w:b/>
          <w:bCs/>
        </w:rPr>
        <w:br/>
      </w:r>
      <w:r w:rsidR="00DE6A5E" w:rsidRPr="00570BB4">
        <w:t>Sera la suma total del coste base y las posibles penalizaciones añadidas</w:t>
      </w:r>
      <w:r w:rsidR="00A92518" w:rsidRPr="00570BB4">
        <w:t>.</w:t>
      </w:r>
      <w:r w:rsidR="00DE6A5E" w:rsidRPr="00570BB4">
        <w:t xml:space="preserve"> </w:t>
      </w:r>
      <w:r w:rsidR="00A92518" w:rsidRPr="00570BB4">
        <w:t>Por ejemplo</w:t>
      </w:r>
      <w:r w:rsidR="00DE6A5E" w:rsidRPr="00570BB4">
        <w:t xml:space="preserve"> si se encuentran a una distancia concreta del enemigo o </w:t>
      </w:r>
      <w:r w:rsidR="00570BB4" w:rsidRPr="00570BB4">
        <w:t>están</w:t>
      </w:r>
      <w:r w:rsidR="00DE6A5E" w:rsidRPr="00570BB4">
        <w:t xml:space="preserve"> ubicados en el borde de la arena</w:t>
      </w:r>
      <w:r w:rsidR="00A92518" w:rsidRPr="00570BB4">
        <w:t>.</w:t>
      </w:r>
    </w:p>
    <w:p w14:paraId="49946B19" w14:textId="77777777" w:rsidR="00072B5D" w:rsidRPr="00570BB4" w:rsidRDefault="008D1D62" w:rsidP="00496A1F">
      <w:pPr>
        <w:pStyle w:val="Ttulo1"/>
      </w:pPr>
      <w:r w:rsidRPr="00570BB4">
        <w:t>3</w:t>
      </w:r>
      <w:r w:rsidR="000F78DA" w:rsidRPr="00570BB4">
        <w:t>.</w:t>
      </w:r>
      <w:r w:rsidRPr="00570BB4">
        <w:t xml:space="preserve"> </w:t>
      </w:r>
      <w:r w:rsidR="00496A1F" w:rsidRPr="00570BB4">
        <w:t>Búsqueda no informada</w:t>
      </w:r>
    </w:p>
    <w:p w14:paraId="5DDD78F8" w14:textId="77777777" w:rsidR="00C97344" w:rsidRPr="00570BB4" w:rsidRDefault="00C97344" w:rsidP="00C97344">
      <w:pPr>
        <w:jc w:val="both"/>
        <w:rPr>
          <w:b/>
          <w:bCs/>
        </w:rPr>
      </w:pPr>
      <w:r w:rsidRPr="00570BB4">
        <w:rPr>
          <w:b/>
          <w:bCs/>
        </w:rPr>
        <w:t xml:space="preserve">Hemos elegido el algoritmo de </w:t>
      </w:r>
      <w:r w:rsidR="00570BB4" w:rsidRPr="00570BB4">
        <w:rPr>
          <w:b/>
          <w:bCs/>
        </w:rPr>
        <w:t>búsqueda</w:t>
      </w:r>
      <w:r w:rsidRPr="00570BB4">
        <w:rPr>
          <w:b/>
          <w:bCs/>
        </w:rPr>
        <w:t xml:space="preserve"> de corte uniforme también conocido como </w:t>
      </w:r>
      <w:r w:rsidR="00570BB4" w:rsidRPr="00570BB4">
        <w:rPr>
          <w:b/>
          <w:bCs/>
        </w:rPr>
        <w:t>algoritmo</w:t>
      </w:r>
      <w:r w:rsidRPr="00570BB4">
        <w:rPr>
          <w:b/>
          <w:bCs/>
        </w:rPr>
        <w:t xml:space="preserve"> de </w:t>
      </w:r>
      <w:r w:rsidR="0011258A" w:rsidRPr="00570BB4">
        <w:rPr>
          <w:b/>
          <w:bCs/>
        </w:rPr>
        <w:t>Dijkstra</w:t>
      </w:r>
    </w:p>
    <w:p w14:paraId="1476A899" w14:textId="77777777" w:rsidR="00CF3E1B" w:rsidRPr="00570BB4" w:rsidRDefault="00C628B0" w:rsidP="00767BCB">
      <w:pPr>
        <w:jc w:val="both"/>
      </w:pPr>
      <w:r w:rsidRPr="00570BB4">
        <w:rPr>
          <w:b/>
          <w:bCs/>
        </w:rPr>
        <w:t>-¿Porqué este algoritmo y no otro?</w:t>
      </w:r>
      <w:r w:rsidR="00C20966" w:rsidRPr="00570BB4">
        <w:rPr>
          <w:b/>
          <w:bCs/>
        </w:rPr>
        <w:br/>
      </w:r>
      <w:r w:rsidR="002B7251" w:rsidRPr="00570BB4">
        <w:t xml:space="preserve">Al compararlo con BFS </w:t>
      </w:r>
      <w:r w:rsidR="00AB7E40" w:rsidRPr="00570BB4">
        <w:t xml:space="preserve">que solo es óptimo cuando </w:t>
      </w:r>
      <w:r w:rsidR="00DA2146" w:rsidRPr="00570BB4">
        <w:t>todos los caminos tienen el mismo coste</w:t>
      </w:r>
      <w:r w:rsidR="00AB17E2" w:rsidRPr="00570BB4">
        <w:t xml:space="preserve"> o DFS </w:t>
      </w:r>
      <w:r w:rsidR="00BC47C7" w:rsidRPr="00570BB4">
        <w:t>que tampoco nos garantizaba ser óptimo</w:t>
      </w:r>
      <w:r w:rsidR="00DA2146" w:rsidRPr="00570BB4">
        <w:t xml:space="preserve"> nos pareci</w:t>
      </w:r>
      <w:r w:rsidR="00AB17E2" w:rsidRPr="00570BB4">
        <w:t xml:space="preserve">ó </w:t>
      </w:r>
      <w:r w:rsidR="00DA2146" w:rsidRPr="00570BB4">
        <w:t>m</w:t>
      </w:r>
      <w:r w:rsidR="00AB17E2" w:rsidRPr="00570BB4">
        <w:t>e</w:t>
      </w:r>
      <w:r w:rsidR="00DA2146" w:rsidRPr="00570BB4">
        <w:t xml:space="preserve">jor idea usar </w:t>
      </w:r>
      <w:r w:rsidR="00CF3DFF" w:rsidRPr="00570BB4">
        <w:t>UCS</w:t>
      </w:r>
      <w:r w:rsidR="00AB17E2" w:rsidRPr="00570BB4">
        <w:t xml:space="preserve"> </w:t>
      </w:r>
      <w:r w:rsidR="00BC47C7" w:rsidRPr="00570BB4">
        <w:t xml:space="preserve">que </w:t>
      </w:r>
      <w:r w:rsidR="00C20966" w:rsidRPr="00570BB4">
        <w:t>expande siempre el nodo con menor coste acumulado y garantiza una opción óptima</w:t>
      </w:r>
      <w:r w:rsidR="00174D08" w:rsidRPr="00570BB4">
        <w:t>.</w:t>
      </w:r>
    </w:p>
    <w:p w14:paraId="272EBBA4" w14:textId="77777777" w:rsidR="00C628B0" w:rsidRPr="00570BB4" w:rsidRDefault="00174D08" w:rsidP="00767BCB">
      <w:pPr>
        <w:jc w:val="both"/>
      </w:pPr>
      <w:r w:rsidRPr="00570BB4">
        <w:rPr>
          <w:b/>
          <w:bCs/>
        </w:rPr>
        <w:t>-¿Garantiza encontrar el camino de menor coste?</w:t>
      </w:r>
      <w:r w:rsidR="00A34230" w:rsidRPr="00570BB4">
        <w:rPr>
          <w:b/>
          <w:bCs/>
        </w:rPr>
        <w:br/>
      </w:r>
      <w:r w:rsidR="00DC0179" w:rsidRPr="00570BB4">
        <w:t xml:space="preserve">Sí, garantiza encontrar el camino óptimo </w:t>
      </w:r>
      <w:r w:rsidR="001959A4" w:rsidRPr="00570BB4">
        <w:t>debido a que todos los costes por celda son estrictamente positivos</w:t>
      </w:r>
      <w:r w:rsidR="00A34230" w:rsidRPr="00570BB4">
        <w:t>.</w:t>
      </w:r>
    </w:p>
    <w:p w14:paraId="46E1560C" w14:textId="77777777" w:rsidR="00A34230" w:rsidRPr="00570BB4" w:rsidRDefault="0083592F" w:rsidP="00767BCB">
      <w:pPr>
        <w:jc w:val="both"/>
        <w:rPr>
          <w:b/>
          <w:bCs/>
        </w:rPr>
      </w:pPr>
      <w:r w:rsidRPr="00570BB4">
        <w:rPr>
          <w:b/>
          <w:bCs/>
        </w:rPr>
        <w:t>-¿Cuál es el punto débil del algoritmo en este problema concreto?</w:t>
      </w:r>
    </w:p>
    <w:p w14:paraId="4DAEF189" w14:textId="77777777" w:rsidR="0083592F" w:rsidRPr="00570BB4" w:rsidRDefault="00166DC7" w:rsidP="00767BCB">
      <w:pPr>
        <w:jc w:val="both"/>
      </w:pPr>
      <w:r w:rsidRPr="00570BB4">
        <w:t xml:space="preserve">El punto débil del UCS es que expande los nodos </w:t>
      </w:r>
      <w:r w:rsidR="00B60171" w:rsidRPr="00570BB4">
        <w:t xml:space="preserve">concéntricamente en todas las direcciones </w:t>
      </w:r>
      <w:r w:rsidR="006639C5" w:rsidRPr="00570BB4">
        <w:t xml:space="preserve"> </w:t>
      </w:r>
      <w:r w:rsidR="00570BB4" w:rsidRPr="00570BB4">
        <w:t>basándose</w:t>
      </w:r>
      <w:r w:rsidR="006639C5" w:rsidRPr="00570BB4">
        <w:t xml:space="preserve"> únicamente en el coste acumulado y por tanto explora muchas celdas </w:t>
      </w:r>
      <w:r w:rsidR="00357C65" w:rsidRPr="00570BB4">
        <w:t>que se alejan de la meta por falta de orientación hacia el objetivo.</w:t>
      </w:r>
    </w:p>
    <w:p w14:paraId="4B74F32E" w14:textId="77777777" w:rsidR="00673323" w:rsidRPr="00570BB4" w:rsidRDefault="00673323" w:rsidP="00767BCB">
      <w:pPr>
        <w:jc w:val="both"/>
        <w:rPr>
          <w:b/>
          <w:bCs/>
        </w:rPr>
      </w:pPr>
      <w:r w:rsidRPr="00570BB4">
        <w:rPr>
          <w:b/>
          <w:bCs/>
        </w:rPr>
        <w:t>-EJECUCIÓN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2304"/>
        <w:gridCol w:w="864"/>
        <w:gridCol w:w="864"/>
        <w:gridCol w:w="2304"/>
        <w:gridCol w:w="864"/>
      </w:tblGrid>
      <w:tr w:rsidR="00240248" w14:paraId="4CE61883" w14:textId="77777777">
        <w:trPr>
          <w:tblHeader/>
        </w:trPr>
        <w:tc>
          <w:tcPr>
            <w:tcW w:w="864" w:type="dxa"/>
          </w:tcPr>
          <w:p w14:paraId="60A20074" w14:textId="77777777" w:rsidR="00240248" w:rsidRDefault="00000000">
            <w:pPr>
              <w:keepNext/>
              <w:jc w:val="center"/>
            </w:pPr>
            <w:r>
              <w:rPr>
                <w:b/>
                <w:sz w:val="18"/>
              </w:rPr>
              <w:lastRenderedPageBreak/>
              <w:t>Paso</w:t>
            </w:r>
          </w:p>
        </w:tc>
        <w:tc>
          <w:tcPr>
            <w:tcW w:w="2304" w:type="dxa"/>
          </w:tcPr>
          <w:p w14:paraId="41F84CB0" w14:textId="77777777" w:rsidR="00240248" w:rsidRDefault="00000000">
            <w:pPr>
              <w:keepNext/>
              <w:jc w:val="center"/>
            </w:pPr>
            <w:r>
              <w:rPr>
                <w:b/>
                <w:sz w:val="18"/>
              </w:rPr>
              <w:t>Nodo expandido (col, fila)</w:t>
            </w:r>
          </w:p>
        </w:tc>
        <w:tc>
          <w:tcPr>
            <w:tcW w:w="864" w:type="dxa"/>
          </w:tcPr>
          <w:p w14:paraId="6DA2E103" w14:textId="77777777" w:rsidR="00240248" w:rsidRDefault="00000000">
            <w:pPr>
              <w:keepNext/>
              <w:jc w:val="center"/>
            </w:pPr>
            <w:r>
              <w:rPr>
                <w:b/>
                <w:sz w:val="18"/>
              </w:rPr>
              <w:t>g(n)</w:t>
            </w:r>
          </w:p>
        </w:tc>
        <w:tc>
          <w:tcPr>
            <w:tcW w:w="864" w:type="dxa"/>
          </w:tcPr>
          <w:p w14:paraId="1C9F3192" w14:textId="77777777" w:rsidR="00240248" w:rsidRDefault="00000000">
            <w:pPr>
              <w:keepNext/>
              <w:jc w:val="center"/>
            </w:pPr>
            <w:r>
              <w:rPr>
                <w:b/>
                <w:sz w:val="18"/>
              </w:rPr>
              <w:t>Paso</w:t>
            </w:r>
          </w:p>
        </w:tc>
        <w:tc>
          <w:tcPr>
            <w:tcW w:w="2304" w:type="dxa"/>
          </w:tcPr>
          <w:p w14:paraId="223D5CB9" w14:textId="77777777" w:rsidR="00240248" w:rsidRDefault="00000000">
            <w:pPr>
              <w:keepNext/>
              <w:jc w:val="center"/>
            </w:pPr>
            <w:r>
              <w:rPr>
                <w:b/>
                <w:sz w:val="18"/>
              </w:rPr>
              <w:t>Nodo expandido (col, fila)</w:t>
            </w:r>
          </w:p>
        </w:tc>
        <w:tc>
          <w:tcPr>
            <w:tcW w:w="864" w:type="dxa"/>
          </w:tcPr>
          <w:p w14:paraId="271ADEE7" w14:textId="77777777" w:rsidR="00240248" w:rsidRDefault="00000000">
            <w:pPr>
              <w:keepNext/>
              <w:jc w:val="center"/>
            </w:pPr>
            <w:r>
              <w:rPr>
                <w:b/>
                <w:sz w:val="18"/>
              </w:rPr>
              <w:t>g(n)</w:t>
            </w:r>
          </w:p>
        </w:tc>
      </w:tr>
      <w:tr w:rsidR="00240248" w14:paraId="1F5493DA" w14:textId="77777777">
        <w:tc>
          <w:tcPr>
            <w:tcW w:w="864" w:type="dxa"/>
          </w:tcPr>
          <w:p w14:paraId="32473634" w14:textId="77777777" w:rsidR="00240248" w:rsidRDefault="00000000">
            <w:pPr>
              <w:keepNext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304" w:type="dxa"/>
          </w:tcPr>
          <w:p w14:paraId="70F72FD8" w14:textId="77777777" w:rsidR="00240248" w:rsidRDefault="00000000">
            <w:pPr>
              <w:keepNext/>
              <w:jc w:val="center"/>
            </w:pPr>
            <w:r>
              <w:rPr>
                <w:sz w:val="18"/>
              </w:rPr>
              <w:t>(0, 0)</w:t>
            </w:r>
          </w:p>
        </w:tc>
        <w:tc>
          <w:tcPr>
            <w:tcW w:w="864" w:type="dxa"/>
          </w:tcPr>
          <w:p w14:paraId="55F37232" w14:textId="77777777" w:rsidR="00240248" w:rsidRDefault="00000000">
            <w:pPr>
              <w:keepNext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864" w:type="dxa"/>
          </w:tcPr>
          <w:p w14:paraId="7770C466" w14:textId="77777777" w:rsidR="00240248" w:rsidRDefault="00000000">
            <w:pPr>
              <w:keepNext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2304" w:type="dxa"/>
          </w:tcPr>
          <w:p w14:paraId="3C2B6DE6" w14:textId="77777777" w:rsidR="00240248" w:rsidRDefault="00000000">
            <w:pPr>
              <w:keepNext/>
              <w:jc w:val="center"/>
            </w:pPr>
            <w:r>
              <w:rPr>
                <w:sz w:val="18"/>
              </w:rPr>
              <w:t>(5, 2)</w:t>
            </w:r>
          </w:p>
        </w:tc>
        <w:tc>
          <w:tcPr>
            <w:tcW w:w="864" w:type="dxa"/>
          </w:tcPr>
          <w:p w14:paraId="6923D94F" w14:textId="77777777" w:rsidR="00240248" w:rsidRDefault="00000000">
            <w:pPr>
              <w:keepNext/>
              <w:jc w:val="center"/>
            </w:pPr>
            <w:r>
              <w:rPr>
                <w:sz w:val="18"/>
              </w:rPr>
              <w:t>12</w:t>
            </w:r>
          </w:p>
        </w:tc>
      </w:tr>
      <w:tr w:rsidR="00240248" w14:paraId="52597622" w14:textId="77777777">
        <w:tc>
          <w:tcPr>
            <w:tcW w:w="864" w:type="dxa"/>
          </w:tcPr>
          <w:p w14:paraId="0AB8D81B" w14:textId="77777777" w:rsidR="0024024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304" w:type="dxa"/>
          </w:tcPr>
          <w:p w14:paraId="70474957" w14:textId="77777777" w:rsidR="00240248" w:rsidRDefault="00000000">
            <w:pPr>
              <w:jc w:val="center"/>
            </w:pPr>
            <w:r>
              <w:rPr>
                <w:sz w:val="18"/>
              </w:rPr>
              <w:t>(0, 1)</w:t>
            </w:r>
          </w:p>
        </w:tc>
        <w:tc>
          <w:tcPr>
            <w:tcW w:w="864" w:type="dxa"/>
          </w:tcPr>
          <w:p w14:paraId="79D57E05" w14:textId="77777777" w:rsidR="0024024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64" w:type="dxa"/>
          </w:tcPr>
          <w:p w14:paraId="0E5089EB" w14:textId="77777777" w:rsidR="00240248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2304" w:type="dxa"/>
          </w:tcPr>
          <w:p w14:paraId="42C7B8D7" w14:textId="77777777" w:rsidR="00240248" w:rsidRDefault="00000000">
            <w:pPr>
              <w:jc w:val="center"/>
            </w:pPr>
            <w:r>
              <w:rPr>
                <w:sz w:val="18"/>
              </w:rPr>
              <w:t>(7, 1)</w:t>
            </w:r>
          </w:p>
        </w:tc>
        <w:tc>
          <w:tcPr>
            <w:tcW w:w="864" w:type="dxa"/>
          </w:tcPr>
          <w:p w14:paraId="030AD9FD" w14:textId="77777777" w:rsidR="00240248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 w:rsidR="00240248" w14:paraId="3DC51EF6" w14:textId="77777777">
        <w:tc>
          <w:tcPr>
            <w:tcW w:w="864" w:type="dxa"/>
          </w:tcPr>
          <w:p w14:paraId="4D15CB2C" w14:textId="77777777" w:rsidR="0024024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304" w:type="dxa"/>
          </w:tcPr>
          <w:p w14:paraId="58203924" w14:textId="77777777" w:rsidR="00240248" w:rsidRDefault="00000000">
            <w:pPr>
              <w:jc w:val="center"/>
            </w:pPr>
            <w:r>
              <w:rPr>
                <w:sz w:val="18"/>
              </w:rPr>
              <w:t>(1, 0)</w:t>
            </w:r>
          </w:p>
        </w:tc>
        <w:tc>
          <w:tcPr>
            <w:tcW w:w="864" w:type="dxa"/>
          </w:tcPr>
          <w:p w14:paraId="673CF1F8" w14:textId="77777777" w:rsidR="0024024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64" w:type="dxa"/>
          </w:tcPr>
          <w:p w14:paraId="281B9368" w14:textId="77777777" w:rsidR="00240248" w:rsidRDefault="00000000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2304" w:type="dxa"/>
          </w:tcPr>
          <w:p w14:paraId="44F2CE3A" w14:textId="77777777" w:rsidR="00240248" w:rsidRDefault="00000000">
            <w:pPr>
              <w:jc w:val="center"/>
            </w:pPr>
            <w:r>
              <w:rPr>
                <w:sz w:val="18"/>
              </w:rPr>
              <w:t>(4, 0)</w:t>
            </w:r>
          </w:p>
        </w:tc>
        <w:tc>
          <w:tcPr>
            <w:tcW w:w="864" w:type="dxa"/>
          </w:tcPr>
          <w:p w14:paraId="31DE71EB" w14:textId="77777777" w:rsidR="00240248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 w:rsidR="00240248" w14:paraId="6F0B1310" w14:textId="77777777">
        <w:tc>
          <w:tcPr>
            <w:tcW w:w="864" w:type="dxa"/>
          </w:tcPr>
          <w:p w14:paraId="4E418DFF" w14:textId="77777777" w:rsidR="0024024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304" w:type="dxa"/>
          </w:tcPr>
          <w:p w14:paraId="43F1462E" w14:textId="77777777" w:rsidR="00240248" w:rsidRDefault="00000000">
            <w:pPr>
              <w:jc w:val="center"/>
            </w:pPr>
            <w:r>
              <w:rPr>
                <w:sz w:val="18"/>
              </w:rPr>
              <w:t>(1, 1)</w:t>
            </w:r>
          </w:p>
        </w:tc>
        <w:tc>
          <w:tcPr>
            <w:tcW w:w="864" w:type="dxa"/>
          </w:tcPr>
          <w:p w14:paraId="1A1E24AF" w14:textId="77777777" w:rsidR="0024024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64" w:type="dxa"/>
          </w:tcPr>
          <w:p w14:paraId="11721C7A" w14:textId="77777777" w:rsidR="00240248" w:rsidRDefault="00000000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2304" w:type="dxa"/>
          </w:tcPr>
          <w:p w14:paraId="61BB320F" w14:textId="77777777" w:rsidR="00240248" w:rsidRDefault="00000000">
            <w:pPr>
              <w:jc w:val="center"/>
            </w:pPr>
            <w:r>
              <w:rPr>
                <w:sz w:val="18"/>
              </w:rPr>
              <w:t>(4, 3)</w:t>
            </w:r>
          </w:p>
        </w:tc>
        <w:tc>
          <w:tcPr>
            <w:tcW w:w="864" w:type="dxa"/>
          </w:tcPr>
          <w:p w14:paraId="657C5D10" w14:textId="77777777" w:rsidR="00240248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 w:rsidR="00240248" w14:paraId="79EC9352" w14:textId="77777777">
        <w:tc>
          <w:tcPr>
            <w:tcW w:w="864" w:type="dxa"/>
          </w:tcPr>
          <w:p w14:paraId="16E74E5E" w14:textId="77777777" w:rsidR="0024024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304" w:type="dxa"/>
          </w:tcPr>
          <w:p w14:paraId="42B621DF" w14:textId="77777777" w:rsidR="00240248" w:rsidRDefault="00000000">
            <w:pPr>
              <w:jc w:val="center"/>
            </w:pPr>
            <w:r>
              <w:rPr>
                <w:sz w:val="18"/>
              </w:rPr>
              <w:t>(2, 1)</w:t>
            </w:r>
          </w:p>
        </w:tc>
        <w:tc>
          <w:tcPr>
            <w:tcW w:w="864" w:type="dxa"/>
          </w:tcPr>
          <w:p w14:paraId="603E4AEA" w14:textId="77777777" w:rsidR="0024024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864" w:type="dxa"/>
          </w:tcPr>
          <w:p w14:paraId="50CCEA38" w14:textId="77777777" w:rsidR="00240248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2304" w:type="dxa"/>
          </w:tcPr>
          <w:p w14:paraId="60423FCE" w14:textId="77777777" w:rsidR="00240248" w:rsidRDefault="00000000">
            <w:pPr>
              <w:jc w:val="center"/>
            </w:pPr>
            <w:r>
              <w:rPr>
                <w:sz w:val="18"/>
              </w:rPr>
              <w:t>(6, 2)</w:t>
            </w:r>
          </w:p>
        </w:tc>
        <w:tc>
          <w:tcPr>
            <w:tcW w:w="864" w:type="dxa"/>
          </w:tcPr>
          <w:p w14:paraId="6896BD64" w14:textId="77777777" w:rsidR="00240248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 w:rsidR="00240248" w14:paraId="75F3D827" w14:textId="77777777">
        <w:tc>
          <w:tcPr>
            <w:tcW w:w="864" w:type="dxa"/>
          </w:tcPr>
          <w:p w14:paraId="03DCA382" w14:textId="77777777" w:rsidR="0024024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304" w:type="dxa"/>
          </w:tcPr>
          <w:p w14:paraId="4279694D" w14:textId="77777777" w:rsidR="00240248" w:rsidRDefault="00000000">
            <w:pPr>
              <w:jc w:val="center"/>
            </w:pPr>
            <w:r>
              <w:rPr>
                <w:sz w:val="18"/>
              </w:rPr>
              <w:t>(1, 2)</w:t>
            </w:r>
          </w:p>
        </w:tc>
        <w:tc>
          <w:tcPr>
            <w:tcW w:w="864" w:type="dxa"/>
          </w:tcPr>
          <w:p w14:paraId="46C975DB" w14:textId="77777777" w:rsidR="0024024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864" w:type="dxa"/>
          </w:tcPr>
          <w:p w14:paraId="39BB25F4" w14:textId="77777777" w:rsidR="00240248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2304" w:type="dxa"/>
          </w:tcPr>
          <w:p w14:paraId="5BABE1D9" w14:textId="77777777" w:rsidR="00240248" w:rsidRDefault="00000000">
            <w:pPr>
              <w:jc w:val="center"/>
            </w:pPr>
            <w:r>
              <w:rPr>
                <w:sz w:val="18"/>
              </w:rPr>
              <w:t>(7, 2)</w:t>
            </w:r>
          </w:p>
        </w:tc>
        <w:tc>
          <w:tcPr>
            <w:tcW w:w="864" w:type="dxa"/>
          </w:tcPr>
          <w:p w14:paraId="6C04245C" w14:textId="77777777" w:rsidR="00240248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 w:rsidR="00240248" w14:paraId="0F6D2F5D" w14:textId="77777777">
        <w:tc>
          <w:tcPr>
            <w:tcW w:w="864" w:type="dxa"/>
          </w:tcPr>
          <w:p w14:paraId="26B83E64" w14:textId="77777777" w:rsidR="0024024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304" w:type="dxa"/>
          </w:tcPr>
          <w:p w14:paraId="053E3D4D" w14:textId="77777777" w:rsidR="00240248" w:rsidRDefault="00000000">
            <w:pPr>
              <w:jc w:val="center"/>
            </w:pPr>
            <w:r>
              <w:rPr>
                <w:sz w:val="18"/>
              </w:rPr>
              <w:t>(2, 0)</w:t>
            </w:r>
          </w:p>
        </w:tc>
        <w:tc>
          <w:tcPr>
            <w:tcW w:w="864" w:type="dxa"/>
          </w:tcPr>
          <w:p w14:paraId="3FC26493" w14:textId="77777777" w:rsidR="0024024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864" w:type="dxa"/>
          </w:tcPr>
          <w:p w14:paraId="1F993EAF" w14:textId="77777777" w:rsidR="00240248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2304" w:type="dxa"/>
          </w:tcPr>
          <w:p w14:paraId="55068CE6" w14:textId="77777777" w:rsidR="00240248" w:rsidRDefault="00000000">
            <w:pPr>
              <w:jc w:val="center"/>
            </w:pPr>
            <w:r>
              <w:rPr>
                <w:sz w:val="18"/>
              </w:rPr>
              <w:t>(8, 1)</w:t>
            </w:r>
          </w:p>
        </w:tc>
        <w:tc>
          <w:tcPr>
            <w:tcW w:w="864" w:type="dxa"/>
          </w:tcPr>
          <w:p w14:paraId="77583EC6" w14:textId="77777777" w:rsidR="00240248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 w:rsidR="00240248" w14:paraId="70434A59" w14:textId="77777777">
        <w:tc>
          <w:tcPr>
            <w:tcW w:w="864" w:type="dxa"/>
          </w:tcPr>
          <w:p w14:paraId="6ABEB8F5" w14:textId="77777777" w:rsidR="0024024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304" w:type="dxa"/>
          </w:tcPr>
          <w:p w14:paraId="31CA755B" w14:textId="77777777" w:rsidR="00240248" w:rsidRDefault="00000000">
            <w:pPr>
              <w:jc w:val="center"/>
            </w:pPr>
            <w:r>
              <w:rPr>
                <w:sz w:val="18"/>
              </w:rPr>
              <w:t>(2, 2)</w:t>
            </w:r>
          </w:p>
        </w:tc>
        <w:tc>
          <w:tcPr>
            <w:tcW w:w="864" w:type="dxa"/>
          </w:tcPr>
          <w:p w14:paraId="3F05028B" w14:textId="77777777" w:rsidR="0024024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864" w:type="dxa"/>
          </w:tcPr>
          <w:p w14:paraId="3E3F6A35" w14:textId="77777777" w:rsidR="00240248" w:rsidRDefault="00000000"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2304" w:type="dxa"/>
          </w:tcPr>
          <w:p w14:paraId="21DA59AF" w14:textId="77777777" w:rsidR="00240248" w:rsidRDefault="00000000">
            <w:pPr>
              <w:jc w:val="center"/>
            </w:pPr>
            <w:r>
              <w:rPr>
                <w:sz w:val="18"/>
              </w:rPr>
              <w:t>(0, 3)</w:t>
            </w:r>
          </w:p>
        </w:tc>
        <w:tc>
          <w:tcPr>
            <w:tcW w:w="864" w:type="dxa"/>
          </w:tcPr>
          <w:p w14:paraId="50AF4DAA" w14:textId="77777777" w:rsidR="0024024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</w:tr>
      <w:tr w:rsidR="00240248" w14:paraId="55C26943" w14:textId="77777777">
        <w:tc>
          <w:tcPr>
            <w:tcW w:w="864" w:type="dxa"/>
          </w:tcPr>
          <w:p w14:paraId="60881F22" w14:textId="77777777" w:rsidR="0024024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304" w:type="dxa"/>
          </w:tcPr>
          <w:p w14:paraId="611F3D48" w14:textId="77777777" w:rsidR="00240248" w:rsidRDefault="00000000">
            <w:pPr>
              <w:jc w:val="center"/>
            </w:pPr>
            <w:r>
              <w:rPr>
                <w:sz w:val="18"/>
              </w:rPr>
              <w:t>(3, 1)</w:t>
            </w:r>
          </w:p>
        </w:tc>
        <w:tc>
          <w:tcPr>
            <w:tcW w:w="864" w:type="dxa"/>
          </w:tcPr>
          <w:p w14:paraId="067EDC82" w14:textId="77777777" w:rsidR="0024024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864" w:type="dxa"/>
          </w:tcPr>
          <w:p w14:paraId="4BDE298A" w14:textId="77777777" w:rsidR="00240248" w:rsidRDefault="00000000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2304" w:type="dxa"/>
          </w:tcPr>
          <w:p w14:paraId="24EC6375" w14:textId="77777777" w:rsidR="00240248" w:rsidRDefault="00000000">
            <w:pPr>
              <w:jc w:val="center"/>
            </w:pPr>
            <w:r>
              <w:rPr>
                <w:sz w:val="18"/>
              </w:rPr>
              <w:t>(1, 4)</w:t>
            </w:r>
          </w:p>
        </w:tc>
        <w:tc>
          <w:tcPr>
            <w:tcW w:w="864" w:type="dxa"/>
          </w:tcPr>
          <w:p w14:paraId="1BB04E8E" w14:textId="77777777" w:rsidR="0024024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</w:tr>
      <w:tr w:rsidR="00240248" w14:paraId="26ABF1E2" w14:textId="77777777">
        <w:tc>
          <w:tcPr>
            <w:tcW w:w="864" w:type="dxa"/>
          </w:tcPr>
          <w:p w14:paraId="1E4D1AB7" w14:textId="77777777" w:rsidR="00240248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304" w:type="dxa"/>
          </w:tcPr>
          <w:p w14:paraId="0F069D20" w14:textId="77777777" w:rsidR="00240248" w:rsidRDefault="00000000">
            <w:pPr>
              <w:jc w:val="center"/>
            </w:pPr>
            <w:r>
              <w:rPr>
                <w:sz w:val="18"/>
              </w:rPr>
              <w:t>(0, 2)</w:t>
            </w:r>
          </w:p>
        </w:tc>
        <w:tc>
          <w:tcPr>
            <w:tcW w:w="864" w:type="dxa"/>
          </w:tcPr>
          <w:p w14:paraId="0BC68269" w14:textId="77777777" w:rsidR="0024024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864" w:type="dxa"/>
          </w:tcPr>
          <w:p w14:paraId="5985A8F2" w14:textId="77777777" w:rsidR="00240248" w:rsidRDefault="00000000"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2304" w:type="dxa"/>
          </w:tcPr>
          <w:p w14:paraId="77AF2B98" w14:textId="77777777" w:rsidR="00240248" w:rsidRDefault="00000000">
            <w:pPr>
              <w:jc w:val="center"/>
            </w:pPr>
            <w:r>
              <w:rPr>
                <w:sz w:val="18"/>
              </w:rPr>
              <w:t>(5, 0)</w:t>
            </w:r>
          </w:p>
        </w:tc>
        <w:tc>
          <w:tcPr>
            <w:tcW w:w="864" w:type="dxa"/>
          </w:tcPr>
          <w:p w14:paraId="162864B3" w14:textId="77777777" w:rsidR="0024024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</w:tr>
      <w:tr w:rsidR="00240248" w14:paraId="7311A8FE" w14:textId="77777777">
        <w:tc>
          <w:tcPr>
            <w:tcW w:w="864" w:type="dxa"/>
          </w:tcPr>
          <w:p w14:paraId="2D6B3030" w14:textId="77777777" w:rsidR="00240248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2304" w:type="dxa"/>
          </w:tcPr>
          <w:p w14:paraId="0424670D" w14:textId="77777777" w:rsidR="00240248" w:rsidRDefault="00000000">
            <w:pPr>
              <w:jc w:val="center"/>
            </w:pPr>
            <w:r>
              <w:rPr>
                <w:sz w:val="18"/>
              </w:rPr>
              <w:t>(1, 3)</w:t>
            </w:r>
          </w:p>
        </w:tc>
        <w:tc>
          <w:tcPr>
            <w:tcW w:w="864" w:type="dxa"/>
          </w:tcPr>
          <w:p w14:paraId="03920763" w14:textId="77777777" w:rsidR="0024024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864" w:type="dxa"/>
          </w:tcPr>
          <w:p w14:paraId="14321425" w14:textId="77777777" w:rsidR="00240248" w:rsidRDefault="00000000"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2304" w:type="dxa"/>
          </w:tcPr>
          <w:p w14:paraId="603B853D" w14:textId="77777777" w:rsidR="00240248" w:rsidRDefault="00000000">
            <w:pPr>
              <w:jc w:val="center"/>
            </w:pPr>
            <w:r>
              <w:rPr>
                <w:sz w:val="18"/>
              </w:rPr>
              <w:t>(5, 3)</w:t>
            </w:r>
          </w:p>
        </w:tc>
        <w:tc>
          <w:tcPr>
            <w:tcW w:w="864" w:type="dxa"/>
          </w:tcPr>
          <w:p w14:paraId="66735F08" w14:textId="77777777" w:rsidR="0024024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</w:tr>
      <w:tr w:rsidR="00240248" w14:paraId="4445CF11" w14:textId="77777777">
        <w:tc>
          <w:tcPr>
            <w:tcW w:w="864" w:type="dxa"/>
          </w:tcPr>
          <w:p w14:paraId="078D187B" w14:textId="77777777" w:rsidR="00240248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304" w:type="dxa"/>
          </w:tcPr>
          <w:p w14:paraId="4AF0D211" w14:textId="77777777" w:rsidR="00240248" w:rsidRDefault="00000000">
            <w:pPr>
              <w:jc w:val="center"/>
            </w:pPr>
            <w:r>
              <w:rPr>
                <w:sz w:val="18"/>
              </w:rPr>
              <w:t>(4, 1)</w:t>
            </w:r>
          </w:p>
        </w:tc>
        <w:tc>
          <w:tcPr>
            <w:tcW w:w="864" w:type="dxa"/>
          </w:tcPr>
          <w:p w14:paraId="13B7B689" w14:textId="77777777" w:rsidR="0024024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864" w:type="dxa"/>
          </w:tcPr>
          <w:p w14:paraId="09E26FE1" w14:textId="77777777" w:rsidR="00240248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2304" w:type="dxa"/>
          </w:tcPr>
          <w:p w14:paraId="4EEAB080" w14:textId="77777777" w:rsidR="00240248" w:rsidRDefault="00000000">
            <w:pPr>
              <w:jc w:val="center"/>
            </w:pPr>
            <w:r>
              <w:rPr>
                <w:sz w:val="18"/>
              </w:rPr>
              <w:t>(8, 2)</w:t>
            </w:r>
          </w:p>
        </w:tc>
        <w:tc>
          <w:tcPr>
            <w:tcW w:w="864" w:type="dxa"/>
          </w:tcPr>
          <w:p w14:paraId="1C820D52" w14:textId="77777777" w:rsidR="0024024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</w:tr>
      <w:tr w:rsidR="00240248" w14:paraId="0A2BB289" w14:textId="77777777">
        <w:tc>
          <w:tcPr>
            <w:tcW w:w="864" w:type="dxa"/>
          </w:tcPr>
          <w:p w14:paraId="45259591" w14:textId="77777777" w:rsidR="00240248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2304" w:type="dxa"/>
          </w:tcPr>
          <w:p w14:paraId="4DE7C613" w14:textId="77777777" w:rsidR="00240248" w:rsidRDefault="00000000">
            <w:pPr>
              <w:jc w:val="center"/>
            </w:pPr>
            <w:r>
              <w:rPr>
                <w:sz w:val="18"/>
              </w:rPr>
              <w:t>(2, 3)</w:t>
            </w:r>
          </w:p>
        </w:tc>
        <w:tc>
          <w:tcPr>
            <w:tcW w:w="864" w:type="dxa"/>
          </w:tcPr>
          <w:p w14:paraId="4FA69E0B" w14:textId="77777777" w:rsidR="00240248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864" w:type="dxa"/>
          </w:tcPr>
          <w:p w14:paraId="4609EF5A" w14:textId="77777777" w:rsidR="00240248" w:rsidRDefault="00000000"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2304" w:type="dxa"/>
          </w:tcPr>
          <w:p w14:paraId="063023FE" w14:textId="77777777" w:rsidR="00240248" w:rsidRDefault="00000000">
            <w:pPr>
              <w:jc w:val="center"/>
            </w:pPr>
            <w:r>
              <w:rPr>
                <w:sz w:val="18"/>
              </w:rPr>
              <w:t>(2, 4)</w:t>
            </w:r>
          </w:p>
        </w:tc>
        <w:tc>
          <w:tcPr>
            <w:tcW w:w="864" w:type="dxa"/>
          </w:tcPr>
          <w:p w14:paraId="7FE18802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 w:rsidR="00240248" w14:paraId="4C0D53A3" w14:textId="77777777">
        <w:tc>
          <w:tcPr>
            <w:tcW w:w="864" w:type="dxa"/>
          </w:tcPr>
          <w:p w14:paraId="496CE459" w14:textId="77777777" w:rsidR="0024024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2304" w:type="dxa"/>
          </w:tcPr>
          <w:p w14:paraId="7180F51C" w14:textId="77777777" w:rsidR="00240248" w:rsidRDefault="00000000">
            <w:pPr>
              <w:jc w:val="center"/>
            </w:pPr>
            <w:r>
              <w:rPr>
                <w:sz w:val="18"/>
              </w:rPr>
              <w:t>(3, 2)</w:t>
            </w:r>
          </w:p>
        </w:tc>
        <w:tc>
          <w:tcPr>
            <w:tcW w:w="864" w:type="dxa"/>
          </w:tcPr>
          <w:p w14:paraId="7B4817A6" w14:textId="77777777" w:rsidR="00240248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864" w:type="dxa"/>
          </w:tcPr>
          <w:p w14:paraId="17C02B7A" w14:textId="77777777" w:rsidR="00240248" w:rsidRDefault="00000000"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2304" w:type="dxa"/>
          </w:tcPr>
          <w:p w14:paraId="425097A6" w14:textId="77777777" w:rsidR="00240248" w:rsidRDefault="00000000">
            <w:pPr>
              <w:jc w:val="center"/>
            </w:pPr>
            <w:r>
              <w:rPr>
                <w:sz w:val="18"/>
              </w:rPr>
              <w:t>(3, 3)</w:t>
            </w:r>
          </w:p>
        </w:tc>
        <w:tc>
          <w:tcPr>
            <w:tcW w:w="864" w:type="dxa"/>
          </w:tcPr>
          <w:p w14:paraId="28D69B37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 w:rsidR="00240248" w14:paraId="351D3E23" w14:textId="77777777">
        <w:tc>
          <w:tcPr>
            <w:tcW w:w="864" w:type="dxa"/>
          </w:tcPr>
          <w:p w14:paraId="364E7912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2304" w:type="dxa"/>
          </w:tcPr>
          <w:p w14:paraId="7B876DBE" w14:textId="77777777" w:rsidR="00240248" w:rsidRDefault="00000000">
            <w:pPr>
              <w:jc w:val="center"/>
            </w:pPr>
            <w:r>
              <w:rPr>
                <w:sz w:val="18"/>
              </w:rPr>
              <w:t>(5, 1)</w:t>
            </w:r>
          </w:p>
        </w:tc>
        <w:tc>
          <w:tcPr>
            <w:tcW w:w="864" w:type="dxa"/>
          </w:tcPr>
          <w:p w14:paraId="158A19CC" w14:textId="77777777" w:rsidR="00240248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864" w:type="dxa"/>
          </w:tcPr>
          <w:p w14:paraId="6E0C5FAE" w14:textId="77777777" w:rsidR="00240248" w:rsidRDefault="00000000"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2304" w:type="dxa"/>
          </w:tcPr>
          <w:p w14:paraId="6BBF755E" w14:textId="77777777" w:rsidR="00240248" w:rsidRDefault="00000000">
            <w:pPr>
              <w:jc w:val="center"/>
            </w:pPr>
            <w:r>
              <w:rPr>
                <w:sz w:val="18"/>
              </w:rPr>
              <w:t>(6, 0)</w:t>
            </w:r>
          </w:p>
        </w:tc>
        <w:tc>
          <w:tcPr>
            <w:tcW w:w="864" w:type="dxa"/>
          </w:tcPr>
          <w:p w14:paraId="2B068B5D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 w:rsidR="00240248" w14:paraId="222DF160" w14:textId="77777777">
        <w:tc>
          <w:tcPr>
            <w:tcW w:w="864" w:type="dxa"/>
          </w:tcPr>
          <w:p w14:paraId="3DE585E7" w14:textId="77777777" w:rsidR="00240248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2304" w:type="dxa"/>
          </w:tcPr>
          <w:p w14:paraId="294EC9CF" w14:textId="77777777" w:rsidR="00240248" w:rsidRDefault="00000000">
            <w:pPr>
              <w:jc w:val="center"/>
            </w:pPr>
            <w:r>
              <w:rPr>
                <w:sz w:val="18"/>
              </w:rPr>
              <w:t>(4, 2)</w:t>
            </w:r>
          </w:p>
        </w:tc>
        <w:tc>
          <w:tcPr>
            <w:tcW w:w="864" w:type="dxa"/>
          </w:tcPr>
          <w:p w14:paraId="4EA0CA56" w14:textId="77777777" w:rsidR="00240248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864" w:type="dxa"/>
          </w:tcPr>
          <w:p w14:paraId="097F31AB" w14:textId="77777777" w:rsidR="00240248" w:rsidRDefault="00000000"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2304" w:type="dxa"/>
          </w:tcPr>
          <w:p w14:paraId="6FA11A3A" w14:textId="77777777" w:rsidR="00240248" w:rsidRDefault="00000000">
            <w:pPr>
              <w:jc w:val="center"/>
            </w:pPr>
            <w:r>
              <w:rPr>
                <w:sz w:val="18"/>
              </w:rPr>
              <w:t>(6, 3)</w:t>
            </w:r>
          </w:p>
        </w:tc>
        <w:tc>
          <w:tcPr>
            <w:tcW w:w="864" w:type="dxa"/>
          </w:tcPr>
          <w:p w14:paraId="12780A40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 w:rsidR="00240248" w14:paraId="288DEB5D" w14:textId="77777777">
        <w:tc>
          <w:tcPr>
            <w:tcW w:w="864" w:type="dxa"/>
          </w:tcPr>
          <w:p w14:paraId="5791A539" w14:textId="77777777" w:rsidR="00240248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2304" w:type="dxa"/>
          </w:tcPr>
          <w:p w14:paraId="097C6223" w14:textId="77777777" w:rsidR="00240248" w:rsidRDefault="00000000">
            <w:pPr>
              <w:jc w:val="center"/>
            </w:pPr>
            <w:r>
              <w:rPr>
                <w:sz w:val="18"/>
              </w:rPr>
              <w:t>(6, 1)</w:t>
            </w:r>
          </w:p>
        </w:tc>
        <w:tc>
          <w:tcPr>
            <w:tcW w:w="864" w:type="dxa"/>
          </w:tcPr>
          <w:p w14:paraId="03CD97CF" w14:textId="77777777" w:rsidR="00240248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864" w:type="dxa"/>
          </w:tcPr>
          <w:p w14:paraId="0145916E" w14:textId="77777777" w:rsidR="00240248" w:rsidRDefault="00000000"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2304" w:type="dxa"/>
          </w:tcPr>
          <w:p w14:paraId="64E8E966" w14:textId="77777777" w:rsidR="00240248" w:rsidRDefault="00000000">
            <w:pPr>
              <w:jc w:val="center"/>
            </w:pPr>
            <w:r>
              <w:rPr>
                <w:sz w:val="18"/>
              </w:rPr>
              <w:t>(7, 3)</w:t>
            </w:r>
          </w:p>
        </w:tc>
        <w:tc>
          <w:tcPr>
            <w:tcW w:w="864" w:type="dxa"/>
          </w:tcPr>
          <w:p w14:paraId="564ECFFC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 w:rsidR="00240248" w14:paraId="79B268BB" w14:textId="77777777">
        <w:tc>
          <w:tcPr>
            <w:tcW w:w="864" w:type="dxa"/>
          </w:tcPr>
          <w:p w14:paraId="678B0914" w14:textId="77777777" w:rsidR="00240248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2304" w:type="dxa"/>
          </w:tcPr>
          <w:p w14:paraId="5BE82A3E" w14:textId="77777777" w:rsidR="00240248" w:rsidRDefault="00000000">
            <w:pPr>
              <w:jc w:val="center"/>
            </w:pPr>
            <w:r>
              <w:rPr>
                <w:sz w:val="18"/>
              </w:rPr>
              <w:t>(3, 0)</w:t>
            </w:r>
          </w:p>
        </w:tc>
        <w:tc>
          <w:tcPr>
            <w:tcW w:w="864" w:type="dxa"/>
          </w:tcPr>
          <w:p w14:paraId="74A96E87" w14:textId="77777777" w:rsidR="00240248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864" w:type="dxa"/>
          </w:tcPr>
          <w:p w14:paraId="2302215D" w14:textId="77777777" w:rsidR="00240248" w:rsidRDefault="00000000"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2304" w:type="dxa"/>
          </w:tcPr>
          <w:p w14:paraId="23C6AB0D" w14:textId="77777777" w:rsidR="00240248" w:rsidRDefault="00000000">
            <w:pPr>
              <w:jc w:val="center"/>
            </w:pPr>
            <w:r>
              <w:rPr>
                <w:sz w:val="18"/>
              </w:rPr>
              <w:t>(8, 3)</w:t>
            </w:r>
          </w:p>
        </w:tc>
        <w:tc>
          <w:tcPr>
            <w:tcW w:w="864" w:type="dxa"/>
          </w:tcPr>
          <w:p w14:paraId="179CE964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</w:tbl>
    <w:p w14:paraId="4C68D21B" w14:textId="77777777" w:rsidR="00673323" w:rsidRPr="00570BB4" w:rsidRDefault="00673323" w:rsidP="00767BCB">
      <w:pPr>
        <w:rPr>
          <w:b/>
          <w:bCs/>
        </w:rPr>
      </w:pPr>
    </w:p>
    <w:p w14:paraId="6C513F88" w14:textId="77777777" w:rsidR="00357454" w:rsidRPr="00570BB4" w:rsidRDefault="00E13992" w:rsidP="00767BCB">
      <w:pPr>
        <w:jc w:val="both"/>
        <w:rPr>
          <w:b/>
          <w:bCs/>
        </w:rPr>
      </w:pPr>
      <w:r w:rsidRPr="00570BB4">
        <w:rPr>
          <w:b/>
          <w:bCs/>
        </w:rPr>
        <w:t>-Camino resultante</w:t>
      </w:r>
      <w:r w:rsidR="00455754" w:rsidRPr="00570BB4">
        <w:rPr>
          <w:b/>
          <w:bCs/>
        </w:rPr>
        <w:br/>
      </w:r>
      <w:r w:rsidR="00357454" w:rsidRPr="00570BB4">
        <w:t>(0,0)</w:t>
      </w:r>
      <w:r w:rsidR="00A51BAC" w:rsidRPr="00570BB4">
        <w:t>-&gt;(0,1)-&gt;(1,1)-&gt;(2,1)-&gt;(3,1)-&gt;</w:t>
      </w:r>
      <w:r w:rsidR="00BB5504" w:rsidRPr="00570BB4">
        <w:t>(4,1)-&gt;(5,1)-&gt;(6,1)-&gt;</w:t>
      </w:r>
      <w:r w:rsidR="006F6937" w:rsidRPr="00570BB4">
        <w:t>(7,1)-&gt;(7,2)-&gt;(8,2)-&gt;(8,3)</w:t>
      </w:r>
    </w:p>
    <w:p w14:paraId="03FF2990" w14:textId="77777777" w:rsidR="00873388" w:rsidRPr="00570BB4" w:rsidRDefault="00E13992" w:rsidP="00767BCB">
      <w:pPr>
        <w:jc w:val="both"/>
        <w:rPr>
          <w:b/>
          <w:bCs/>
        </w:rPr>
      </w:pPr>
      <w:r w:rsidRPr="00570BB4">
        <w:rPr>
          <w:b/>
          <w:bCs/>
        </w:rPr>
        <w:t>-</w:t>
      </w:r>
      <w:r w:rsidR="00357454" w:rsidRPr="00570BB4">
        <w:rPr>
          <w:b/>
          <w:bCs/>
        </w:rPr>
        <w:t>Coste total</w:t>
      </w:r>
      <w:r w:rsidR="00455754" w:rsidRPr="00570BB4">
        <w:rPr>
          <w:b/>
          <w:bCs/>
        </w:rPr>
        <w:br/>
      </w:r>
      <w:r w:rsidR="00873388" w:rsidRPr="00570BB4">
        <w:t>15</w:t>
      </w:r>
    </w:p>
    <w:p w14:paraId="6EEA352D" w14:textId="77777777" w:rsidR="00873388" w:rsidRPr="00570BB4" w:rsidRDefault="00357454" w:rsidP="00767BCB">
      <w:pPr>
        <w:jc w:val="both"/>
        <w:rPr>
          <w:b/>
          <w:bCs/>
        </w:rPr>
      </w:pPr>
      <w:r w:rsidRPr="00570BB4">
        <w:rPr>
          <w:b/>
          <w:bCs/>
        </w:rPr>
        <w:t>-Nodos expandidos</w:t>
      </w:r>
      <w:r w:rsidR="00455754" w:rsidRPr="00570BB4">
        <w:rPr>
          <w:b/>
          <w:bCs/>
        </w:rPr>
        <w:br/>
      </w:r>
      <w:r w:rsidR="00873388" w:rsidRPr="00570BB4">
        <w:t>36</w:t>
      </w:r>
    </w:p>
    <w:p w14:paraId="2A070492" w14:textId="77777777" w:rsidR="006B7396" w:rsidRPr="00570BB4" w:rsidRDefault="001F7BBD" w:rsidP="00130953">
      <w:pPr>
        <w:pStyle w:val="Ttulo1"/>
      </w:pPr>
      <w:r w:rsidRPr="00570BB4">
        <w:t>4</w:t>
      </w:r>
      <w:r w:rsidR="000F78DA" w:rsidRPr="00570BB4">
        <w:t>.</w:t>
      </w:r>
      <w:r w:rsidRPr="00570BB4">
        <w:t xml:space="preserve"> </w:t>
      </w:r>
      <w:r w:rsidR="00130953" w:rsidRPr="00570BB4">
        <w:t>Búsqueda informada</w:t>
      </w:r>
    </w:p>
    <w:p w14:paraId="6A472D61" w14:textId="77777777" w:rsidR="00A67794" w:rsidRPr="00570BB4" w:rsidRDefault="008468E4" w:rsidP="00130953">
      <w:pPr>
        <w:jc w:val="both"/>
        <w:rPr>
          <w:b/>
          <w:bCs/>
        </w:rPr>
      </w:pPr>
      <w:r w:rsidRPr="00570BB4">
        <w:rPr>
          <w:b/>
          <w:bCs/>
        </w:rPr>
        <w:t>Hemos elegido A* con heurística Manhattan.</w:t>
      </w:r>
      <w:r w:rsidR="00A67794" w:rsidRPr="00570BB4">
        <w:rPr>
          <w:b/>
          <w:bCs/>
        </w:rPr>
        <w:t xml:space="preserve"> </w:t>
      </w:r>
      <w:r w:rsidR="00B77D89" w:rsidRPr="00570BB4">
        <w:rPr>
          <w:b/>
          <w:bCs/>
        </w:rPr>
        <w:br/>
        <w:t>h(col, fila) = |col – 8| + | fila – 3|</w:t>
      </w:r>
    </w:p>
    <w:p w14:paraId="47A4C1FF" w14:textId="77777777" w:rsidR="00BF1EEE" w:rsidRPr="00570BB4" w:rsidRDefault="008468E4" w:rsidP="00130953">
      <w:pPr>
        <w:jc w:val="both"/>
      </w:pPr>
      <w:r w:rsidRPr="00570BB4">
        <w:rPr>
          <w:b/>
          <w:bCs/>
        </w:rPr>
        <w:t>-</w:t>
      </w:r>
      <w:r w:rsidR="00776E7F" w:rsidRPr="00570BB4">
        <w:rPr>
          <w:b/>
          <w:bCs/>
        </w:rPr>
        <w:t>¿Es admisible?</w:t>
      </w:r>
      <w:r w:rsidR="00BF1EEE" w:rsidRPr="00570BB4">
        <w:rPr>
          <w:b/>
          <w:bCs/>
        </w:rPr>
        <w:br/>
      </w:r>
      <w:r w:rsidR="00B77D89" w:rsidRPr="00570BB4">
        <w:t xml:space="preserve">Sí, </w:t>
      </w:r>
      <w:r w:rsidR="00320D11" w:rsidRPr="00570BB4">
        <w:t xml:space="preserve">porque calcula la </w:t>
      </w:r>
      <w:r w:rsidR="00570BB4" w:rsidRPr="00570BB4">
        <w:t>mínima</w:t>
      </w:r>
      <w:r w:rsidR="00320D11" w:rsidRPr="00570BB4">
        <w:t xml:space="preserve"> distancia teórica con pasos ortogonales asumiendo el coste mínimo por celda el cual es el coste base = 1.</w:t>
      </w:r>
      <w:r w:rsidR="006065EF" w:rsidRPr="00570BB4">
        <w:t xml:space="preserve"> En el mapa real las celdas tienen un coste igual o mayor que 1 por lo tanto el coste real restante </w:t>
      </w:r>
      <w:r w:rsidR="00BF1EEE" w:rsidRPr="00570BB4">
        <w:t xml:space="preserve">jamás </w:t>
      </w:r>
      <w:r w:rsidR="00570BB4" w:rsidRPr="00570BB4">
        <w:t>será</w:t>
      </w:r>
      <w:r w:rsidR="00BF1EEE" w:rsidRPr="00570BB4">
        <w:t xml:space="preserve"> inferior a h(n). Es consistente porque al pasar a una celda vecina la heurística disminuye como máximo en 1 unidad y el coste de transición es mayor o igual que 1.</w:t>
      </w:r>
    </w:p>
    <w:p w14:paraId="16B332B9" w14:textId="77777777" w:rsidR="00BF1EEE" w:rsidRPr="00570BB4" w:rsidRDefault="00BF1EEE" w:rsidP="00130953">
      <w:pPr>
        <w:jc w:val="both"/>
        <w:rPr>
          <w:b/>
          <w:bCs/>
        </w:rPr>
      </w:pPr>
      <w:r w:rsidRPr="00570BB4">
        <w:rPr>
          <w:b/>
          <w:bCs/>
        </w:rPr>
        <w:t>-EJECUCIÓN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1872"/>
        <w:gridCol w:w="648"/>
        <w:gridCol w:w="648"/>
        <w:gridCol w:w="648"/>
        <w:gridCol w:w="720"/>
        <w:gridCol w:w="1872"/>
        <w:gridCol w:w="648"/>
        <w:gridCol w:w="648"/>
        <w:gridCol w:w="648"/>
      </w:tblGrid>
      <w:tr w:rsidR="00240248" w14:paraId="6115B8E5" w14:textId="77777777">
        <w:trPr>
          <w:tblHeader/>
        </w:trPr>
        <w:tc>
          <w:tcPr>
            <w:tcW w:w="720" w:type="dxa"/>
          </w:tcPr>
          <w:p w14:paraId="73ADA9F0" w14:textId="77777777" w:rsidR="00240248" w:rsidRDefault="00000000">
            <w:pPr>
              <w:keepNext/>
              <w:jc w:val="center"/>
            </w:pPr>
            <w:r>
              <w:rPr>
                <w:b/>
                <w:sz w:val="18"/>
              </w:rPr>
              <w:t>Paso</w:t>
            </w:r>
          </w:p>
        </w:tc>
        <w:tc>
          <w:tcPr>
            <w:tcW w:w="1872" w:type="dxa"/>
          </w:tcPr>
          <w:p w14:paraId="685D4802" w14:textId="77777777" w:rsidR="00240248" w:rsidRDefault="00000000">
            <w:pPr>
              <w:keepNext/>
              <w:jc w:val="center"/>
            </w:pPr>
            <w:r>
              <w:rPr>
                <w:b/>
                <w:sz w:val="18"/>
              </w:rPr>
              <w:t>Nodo expandido (col, fila)</w:t>
            </w:r>
          </w:p>
        </w:tc>
        <w:tc>
          <w:tcPr>
            <w:tcW w:w="648" w:type="dxa"/>
          </w:tcPr>
          <w:p w14:paraId="5DA05D40" w14:textId="77777777" w:rsidR="00240248" w:rsidRDefault="00000000">
            <w:pPr>
              <w:keepNext/>
              <w:jc w:val="center"/>
            </w:pPr>
            <w:r>
              <w:rPr>
                <w:b/>
                <w:sz w:val="18"/>
              </w:rPr>
              <w:t>g(n)</w:t>
            </w:r>
          </w:p>
        </w:tc>
        <w:tc>
          <w:tcPr>
            <w:tcW w:w="648" w:type="dxa"/>
          </w:tcPr>
          <w:p w14:paraId="6C2648FF" w14:textId="77777777" w:rsidR="00240248" w:rsidRDefault="00000000">
            <w:pPr>
              <w:keepNext/>
              <w:jc w:val="center"/>
            </w:pPr>
            <w:r>
              <w:rPr>
                <w:b/>
                <w:sz w:val="18"/>
              </w:rPr>
              <w:t>h(n)</w:t>
            </w:r>
          </w:p>
        </w:tc>
        <w:tc>
          <w:tcPr>
            <w:tcW w:w="648" w:type="dxa"/>
          </w:tcPr>
          <w:p w14:paraId="13CB5C4B" w14:textId="77777777" w:rsidR="00240248" w:rsidRDefault="00000000">
            <w:pPr>
              <w:keepNext/>
              <w:jc w:val="center"/>
            </w:pPr>
            <w:r>
              <w:rPr>
                <w:b/>
                <w:sz w:val="18"/>
              </w:rPr>
              <w:t>f(n)</w:t>
            </w:r>
          </w:p>
        </w:tc>
        <w:tc>
          <w:tcPr>
            <w:tcW w:w="720" w:type="dxa"/>
          </w:tcPr>
          <w:p w14:paraId="7BA0743F" w14:textId="77777777" w:rsidR="00240248" w:rsidRDefault="00000000">
            <w:pPr>
              <w:keepNext/>
              <w:jc w:val="center"/>
            </w:pPr>
            <w:r>
              <w:rPr>
                <w:b/>
                <w:sz w:val="18"/>
              </w:rPr>
              <w:t>Paso</w:t>
            </w:r>
          </w:p>
        </w:tc>
        <w:tc>
          <w:tcPr>
            <w:tcW w:w="1872" w:type="dxa"/>
          </w:tcPr>
          <w:p w14:paraId="55988E45" w14:textId="77777777" w:rsidR="00240248" w:rsidRDefault="00000000">
            <w:pPr>
              <w:keepNext/>
              <w:jc w:val="center"/>
            </w:pPr>
            <w:r>
              <w:rPr>
                <w:b/>
                <w:sz w:val="18"/>
              </w:rPr>
              <w:t>Nodo expandido (col, fila)</w:t>
            </w:r>
          </w:p>
        </w:tc>
        <w:tc>
          <w:tcPr>
            <w:tcW w:w="648" w:type="dxa"/>
          </w:tcPr>
          <w:p w14:paraId="5896D0CB" w14:textId="77777777" w:rsidR="00240248" w:rsidRDefault="00000000">
            <w:pPr>
              <w:keepNext/>
              <w:jc w:val="center"/>
            </w:pPr>
            <w:r>
              <w:rPr>
                <w:b/>
                <w:sz w:val="18"/>
              </w:rPr>
              <w:t>g(n)</w:t>
            </w:r>
          </w:p>
        </w:tc>
        <w:tc>
          <w:tcPr>
            <w:tcW w:w="648" w:type="dxa"/>
          </w:tcPr>
          <w:p w14:paraId="2CD4F2E2" w14:textId="77777777" w:rsidR="00240248" w:rsidRDefault="00000000">
            <w:pPr>
              <w:keepNext/>
              <w:jc w:val="center"/>
            </w:pPr>
            <w:r>
              <w:rPr>
                <w:b/>
                <w:sz w:val="18"/>
              </w:rPr>
              <w:t>h(n)</w:t>
            </w:r>
          </w:p>
        </w:tc>
        <w:tc>
          <w:tcPr>
            <w:tcW w:w="648" w:type="dxa"/>
          </w:tcPr>
          <w:p w14:paraId="00769A9A" w14:textId="77777777" w:rsidR="00240248" w:rsidRDefault="00000000">
            <w:pPr>
              <w:keepNext/>
              <w:jc w:val="center"/>
            </w:pPr>
            <w:r>
              <w:rPr>
                <w:b/>
                <w:sz w:val="18"/>
              </w:rPr>
              <w:t>f(n)</w:t>
            </w:r>
          </w:p>
        </w:tc>
      </w:tr>
      <w:tr w:rsidR="00240248" w14:paraId="74D63B9F" w14:textId="77777777">
        <w:tc>
          <w:tcPr>
            <w:tcW w:w="720" w:type="dxa"/>
          </w:tcPr>
          <w:p w14:paraId="196316D1" w14:textId="77777777" w:rsidR="00240248" w:rsidRDefault="00000000">
            <w:pPr>
              <w:keepNext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72" w:type="dxa"/>
          </w:tcPr>
          <w:p w14:paraId="096F04E7" w14:textId="77777777" w:rsidR="00240248" w:rsidRDefault="00000000">
            <w:pPr>
              <w:keepNext/>
              <w:jc w:val="center"/>
            </w:pPr>
            <w:r>
              <w:rPr>
                <w:sz w:val="18"/>
              </w:rPr>
              <w:t>(0, 0)</w:t>
            </w:r>
          </w:p>
        </w:tc>
        <w:tc>
          <w:tcPr>
            <w:tcW w:w="648" w:type="dxa"/>
          </w:tcPr>
          <w:p w14:paraId="031BD582" w14:textId="77777777" w:rsidR="00240248" w:rsidRDefault="00000000">
            <w:pPr>
              <w:keepNext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48" w:type="dxa"/>
          </w:tcPr>
          <w:p w14:paraId="5DDA898F" w14:textId="77777777" w:rsidR="00240248" w:rsidRDefault="00000000">
            <w:pPr>
              <w:keepNext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648" w:type="dxa"/>
          </w:tcPr>
          <w:p w14:paraId="23DC08AC" w14:textId="77777777" w:rsidR="00240248" w:rsidRDefault="00000000">
            <w:pPr>
              <w:keepNext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720" w:type="dxa"/>
          </w:tcPr>
          <w:p w14:paraId="4B45712C" w14:textId="77777777" w:rsidR="00240248" w:rsidRDefault="00000000">
            <w:pPr>
              <w:keepNext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872" w:type="dxa"/>
          </w:tcPr>
          <w:p w14:paraId="421371C9" w14:textId="77777777" w:rsidR="00240248" w:rsidRDefault="00000000">
            <w:pPr>
              <w:keepNext/>
              <w:jc w:val="center"/>
            </w:pPr>
            <w:r>
              <w:rPr>
                <w:sz w:val="18"/>
              </w:rPr>
              <w:t>(4, 1)</w:t>
            </w:r>
          </w:p>
        </w:tc>
        <w:tc>
          <w:tcPr>
            <w:tcW w:w="648" w:type="dxa"/>
          </w:tcPr>
          <w:p w14:paraId="7F010CD3" w14:textId="77777777" w:rsidR="00240248" w:rsidRDefault="00000000">
            <w:pPr>
              <w:keepNext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648" w:type="dxa"/>
          </w:tcPr>
          <w:p w14:paraId="6655EE90" w14:textId="77777777" w:rsidR="00240248" w:rsidRDefault="00000000">
            <w:pPr>
              <w:keepNext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648" w:type="dxa"/>
          </w:tcPr>
          <w:p w14:paraId="09AE0A85" w14:textId="77777777" w:rsidR="00240248" w:rsidRDefault="00000000">
            <w:pPr>
              <w:keepNext/>
              <w:jc w:val="center"/>
            </w:pPr>
            <w:r>
              <w:rPr>
                <w:sz w:val="18"/>
              </w:rPr>
              <w:t>15</w:t>
            </w:r>
          </w:p>
        </w:tc>
      </w:tr>
      <w:tr w:rsidR="00240248" w14:paraId="509B1B9F" w14:textId="77777777">
        <w:tc>
          <w:tcPr>
            <w:tcW w:w="720" w:type="dxa"/>
          </w:tcPr>
          <w:p w14:paraId="59BA4283" w14:textId="77777777" w:rsidR="0024024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14:paraId="59969041" w14:textId="77777777" w:rsidR="00240248" w:rsidRDefault="00000000">
            <w:pPr>
              <w:jc w:val="center"/>
            </w:pPr>
            <w:r>
              <w:rPr>
                <w:sz w:val="18"/>
              </w:rPr>
              <w:t>(0, 1)</w:t>
            </w:r>
          </w:p>
        </w:tc>
        <w:tc>
          <w:tcPr>
            <w:tcW w:w="648" w:type="dxa"/>
          </w:tcPr>
          <w:p w14:paraId="0028E057" w14:textId="77777777" w:rsidR="0024024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648" w:type="dxa"/>
          </w:tcPr>
          <w:p w14:paraId="3B330B19" w14:textId="77777777" w:rsidR="00240248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48" w:type="dxa"/>
          </w:tcPr>
          <w:p w14:paraId="303D9F57" w14:textId="77777777" w:rsidR="0024024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720" w:type="dxa"/>
          </w:tcPr>
          <w:p w14:paraId="4716ABFD" w14:textId="77777777" w:rsidR="00240248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872" w:type="dxa"/>
          </w:tcPr>
          <w:p w14:paraId="4BD0EB84" w14:textId="77777777" w:rsidR="00240248" w:rsidRDefault="00000000">
            <w:pPr>
              <w:jc w:val="center"/>
            </w:pPr>
            <w:r>
              <w:rPr>
                <w:sz w:val="18"/>
              </w:rPr>
              <w:t>(5, 1)</w:t>
            </w:r>
          </w:p>
        </w:tc>
        <w:tc>
          <w:tcPr>
            <w:tcW w:w="648" w:type="dxa"/>
          </w:tcPr>
          <w:p w14:paraId="28E8024B" w14:textId="77777777" w:rsidR="00240248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48" w:type="dxa"/>
          </w:tcPr>
          <w:p w14:paraId="67ACBAD4" w14:textId="77777777" w:rsidR="0024024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48" w:type="dxa"/>
          </w:tcPr>
          <w:p w14:paraId="68885112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 w:rsidR="00240248" w14:paraId="4D39E3A9" w14:textId="77777777">
        <w:tc>
          <w:tcPr>
            <w:tcW w:w="720" w:type="dxa"/>
          </w:tcPr>
          <w:p w14:paraId="697F74CE" w14:textId="77777777" w:rsidR="0024024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72" w:type="dxa"/>
          </w:tcPr>
          <w:p w14:paraId="59B0FF11" w14:textId="77777777" w:rsidR="00240248" w:rsidRDefault="00000000">
            <w:pPr>
              <w:jc w:val="center"/>
            </w:pPr>
            <w:r>
              <w:rPr>
                <w:sz w:val="18"/>
              </w:rPr>
              <w:t>(1, 0)</w:t>
            </w:r>
          </w:p>
        </w:tc>
        <w:tc>
          <w:tcPr>
            <w:tcW w:w="648" w:type="dxa"/>
          </w:tcPr>
          <w:p w14:paraId="76360F28" w14:textId="77777777" w:rsidR="0024024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648" w:type="dxa"/>
          </w:tcPr>
          <w:p w14:paraId="12F06586" w14:textId="77777777" w:rsidR="00240248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48" w:type="dxa"/>
          </w:tcPr>
          <w:p w14:paraId="2B73800D" w14:textId="77777777" w:rsidR="0024024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720" w:type="dxa"/>
          </w:tcPr>
          <w:p w14:paraId="0904394F" w14:textId="77777777" w:rsidR="00240248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872" w:type="dxa"/>
          </w:tcPr>
          <w:p w14:paraId="0217433A" w14:textId="77777777" w:rsidR="00240248" w:rsidRDefault="00000000">
            <w:pPr>
              <w:jc w:val="center"/>
            </w:pPr>
            <w:r>
              <w:rPr>
                <w:sz w:val="18"/>
              </w:rPr>
              <w:t>(6, 1)</w:t>
            </w:r>
          </w:p>
        </w:tc>
        <w:tc>
          <w:tcPr>
            <w:tcW w:w="648" w:type="dxa"/>
          </w:tcPr>
          <w:p w14:paraId="517AAC09" w14:textId="77777777" w:rsidR="00240248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648" w:type="dxa"/>
          </w:tcPr>
          <w:p w14:paraId="6A26B64D" w14:textId="77777777" w:rsidR="0024024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648" w:type="dxa"/>
          </w:tcPr>
          <w:p w14:paraId="6A2CA16E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 w:rsidR="00240248" w14:paraId="35956A5E" w14:textId="77777777">
        <w:tc>
          <w:tcPr>
            <w:tcW w:w="720" w:type="dxa"/>
          </w:tcPr>
          <w:p w14:paraId="40DF970C" w14:textId="77777777" w:rsidR="00240248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72" w:type="dxa"/>
          </w:tcPr>
          <w:p w14:paraId="5CB27A3B" w14:textId="77777777" w:rsidR="00240248" w:rsidRDefault="00000000">
            <w:pPr>
              <w:jc w:val="center"/>
            </w:pPr>
            <w:r>
              <w:rPr>
                <w:sz w:val="18"/>
              </w:rPr>
              <w:t>(1, 1)</w:t>
            </w:r>
          </w:p>
        </w:tc>
        <w:tc>
          <w:tcPr>
            <w:tcW w:w="648" w:type="dxa"/>
          </w:tcPr>
          <w:p w14:paraId="4607FF3A" w14:textId="77777777" w:rsidR="0024024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48" w:type="dxa"/>
          </w:tcPr>
          <w:p w14:paraId="3BD72D16" w14:textId="77777777" w:rsidR="00240248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648" w:type="dxa"/>
          </w:tcPr>
          <w:p w14:paraId="48E976BD" w14:textId="77777777" w:rsidR="0024024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720" w:type="dxa"/>
          </w:tcPr>
          <w:p w14:paraId="3F7D1105" w14:textId="77777777" w:rsidR="00240248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872" w:type="dxa"/>
          </w:tcPr>
          <w:p w14:paraId="3C02B6EC" w14:textId="77777777" w:rsidR="00240248" w:rsidRDefault="00000000">
            <w:pPr>
              <w:jc w:val="center"/>
            </w:pPr>
            <w:r>
              <w:rPr>
                <w:sz w:val="18"/>
              </w:rPr>
              <w:t>(7, 1)</w:t>
            </w:r>
          </w:p>
        </w:tc>
        <w:tc>
          <w:tcPr>
            <w:tcW w:w="648" w:type="dxa"/>
          </w:tcPr>
          <w:p w14:paraId="4F3047DC" w14:textId="77777777" w:rsidR="00240248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648" w:type="dxa"/>
          </w:tcPr>
          <w:p w14:paraId="0A41B1BF" w14:textId="77777777" w:rsidR="00240248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648" w:type="dxa"/>
          </w:tcPr>
          <w:p w14:paraId="154C924E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 w:rsidR="00240248" w14:paraId="0FC5A63A" w14:textId="77777777">
        <w:tc>
          <w:tcPr>
            <w:tcW w:w="720" w:type="dxa"/>
          </w:tcPr>
          <w:p w14:paraId="401E5C2F" w14:textId="77777777" w:rsidR="00240248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72" w:type="dxa"/>
          </w:tcPr>
          <w:p w14:paraId="67C34E37" w14:textId="77777777" w:rsidR="00240248" w:rsidRDefault="00000000">
            <w:pPr>
              <w:jc w:val="center"/>
            </w:pPr>
            <w:r>
              <w:rPr>
                <w:sz w:val="18"/>
              </w:rPr>
              <w:t>(2, 1)</w:t>
            </w:r>
          </w:p>
        </w:tc>
        <w:tc>
          <w:tcPr>
            <w:tcW w:w="648" w:type="dxa"/>
          </w:tcPr>
          <w:p w14:paraId="4A9C7756" w14:textId="77777777" w:rsidR="0024024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648" w:type="dxa"/>
          </w:tcPr>
          <w:p w14:paraId="6F9AF289" w14:textId="77777777" w:rsidR="0024024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648" w:type="dxa"/>
          </w:tcPr>
          <w:p w14:paraId="265758DF" w14:textId="77777777" w:rsidR="0024024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720" w:type="dxa"/>
          </w:tcPr>
          <w:p w14:paraId="7FF93A73" w14:textId="77777777" w:rsidR="00240248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872" w:type="dxa"/>
          </w:tcPr>
          <w:p w14:paraId="17444D02" w14:textId="77777777" w:rsidR="00240248" w:rsidRDefault="00000000">
            <w:pPr>
              <w:jc w:val="center"/>
            </w:pPr>
            <w:r>
              <w:rPr>
                <w:sz w:val="18"/>
              </w:rPr>
              <w:t>(7, 2)</w:t>
            </w:r>
          </w:p>
        </w:tc>
        <w:tc>
          <w:tcPr>
            <w:tcW w:w="648" w:type="dxa"/>
          </w:tcPr>
          <w:p w14:paraId="324B09B0" w14:textId="77777777" w:rsidR="00240248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648" w:type="dxa"/>
          </w:tcPr>
          <w:p w14:paraId="03BF751D" w14:textId="77777777" w:rsidR="0024024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648" w:type="dxa"/>
          </w:tcPr>
          <w:p w14:paraId="62FC9AA5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 w:rsidR="00240248" w14:paraId="5F6E2B94" w14:textId="77777777">
        <w:tc>
          <w:tcPr>
            <w:tcW w:w="720" w:type="dxa"/>
          </w:tcPr>
          <w:p w14:paraId="2C86C355" w14:textId="77777777" w:rsidR="00240248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72" w:type="dxa"/>
          </w:tcPr>
          <w:p w14:paraId="49005990" w14:textId="77777777" w:rsidR="00240248" w:rsidRDefault="00000000">
            <w:pPr>
              <w:jc w:val="center"/>
            </w:pPr>
            <w:r>
              <w:rPr>
                <w:sz w:val="18"/>
              </w:rPr>
              <w:t>(1, 2)</w:t>
            </w:r>
          </w:p>
        </w:tc>
        <w:tc>
          <w:tcPr>
            <w:tcW w:w="648" w:type="dxa"/>
          </w:tcPr>
          <w:p w14:paraId="2D78C04E" w14:textId="77777777" w:rsidR="0024024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648" w:type="dxa"/>
          </w:tcPr>
          <w:p w14:paraId="0C7645C2" w14:textId="77777777" w:rsidR="0024024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648" w:type="dxa"/>
          </w:tcPr>
          <w:p w14:paraId="305ED9A7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720" w:type="dxa"/>
          </w:tcPr>
          <w:p w14:paraId="41D09BA8" w14:textId="77777777" w:rsidR="0024024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872" w:type="dxa"/>
          </w:tcPr>
          <w:p w14:paraId="7AF05A83" w14:textId="77777777" w:rsidR="00240248" w:rsidRDefault="00000000">
            <w:pPr>
              <w:jc w:val="center"/>
            </w:pPr>
            <w:r>
              <w:rPr>
                <w:sz w:val="18"/>
              </w:rPr>
              <w:t>(8, 1)</w:t>
            </w:r>
          </w:p>
        </w:tc>
        <w:tc>
          <w:tcPr>
            <w:tcW w:w="648" w:type="dxa"/>
          </w:tcPr>
          <w:p w14:paraId="71CD55AA" w14:textId="77777777" w:rsidR="00240248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648" w:type="dxa"/>
          </w:tcPr>
          <w:p w14:paraId="6D5C412F" w14:textId="77777777" w:rsidR="00240248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648" w:type="dxa"/>
          </w:tcPr>
          <w:p w14:paraId="073D8D9B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 w:rsidR="00240248" w14:paraId="5515DDDC" w14:textId="77777777">
        <w:tc>
          <w:tcPr>
            <w:tcW w:w="720" w:type="dxa"/>
          </w:tcPr>
          <w:p w14:paraId="208AB66B" w14:textId="77777777" w:rsidR="0024024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872" w:type="dxa"/>
          </w:tcPr>
          <w:p w14:paraId="0484DEB2" w14:textId="77777777" w:rsidR="00240248" w:rsidRDefault="00000000">
            <w:pPr>
              <w:jc w:val="center"/>
            </w:pPr>
            <w:r>
              <w:rPr>
                <w:sz w:val="18"/>
              </w:rPr>
              <w:t>(2, 2)</w:t>
            </w:r>
          </w:p>
        </w:tc>
        <w:tc>
          <w:tcPr>
            <w:tcW w:w="648" w:type="dxa"/>
          </w:tcPr>
          <w:p w14:paraId="78601280" w14:textId="77777777" w:rsidR="0024024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648" w:type="dxa"/>
          </w:tcPr>
          <w:p w14:paraId="18B2AF6A" w14:textId="77777777" w:rsidR="0024024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648" w:type="dxa"/>
          </w:tcPr>
          <w:p w14:paraId="1A00332D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720" w:type="dxa"/>
          </w:tcPr>
          <w:p w14:paraId="14B80BA2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872" w:type="dxa"/>
          </w:tcPr>
          <w:p w14:paraId="73A307DC" w14:textId="77777777" w:rsidR="00240248" w:rsidRDefault="00000000">
            <w:pPr>
              <w:jc w:val="center"/>
            </w:pPr>
            <w:r>
              <w:rPr>
                <w:sz w:val="18"/>
              </w:rPr>
              <w:t>(8, 2)</w:t>
            </w:r>
          </w:p>
        </w:tc>
        <w:tc>
          <w:tcPr>
            <w:tcW w:w="648" w:type="dxa"/>
          </w:tcPr>
          <w:p w14:paraId="50718419" w14:textId="77777777" w:rsidR="00240248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648" w:type="dxa"/>
          </w:tcPr>
          <w:p w14:paraId="2DE5929E" w14:textId="77777777" w:rsidR="00240248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48" w:type="dxa"/>
          </w:tcPr>
          <w:p w14:paraId="5B368193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 w:rsidR="00240248" w14:paraId="23D46F92" w14:textId="77777777">
        <w:tc>
          <w:tcPr>
            <w:tcW w:w="720" w:type="dxa"/>
          </w:tcPr>
          <w:p w14:paraId="42ED2B9F" w14:textId="77777777" w:rsidR="0024024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872" w:type="dxa"/>
          </w:tcPr>
          <w:p w14:paraId="1FAF3F6A" w14:textId="77777777" w:rsidR="00240248" w:rsidRDefault="00000000">
            <w:pPr>
              <w:jc w:val="center"/>
            </w:pPr>
            <w:r>
              <w:rPr>
                <w:sz w:val="18"/>
              </w:rPr>
              <w:t>(3, 1)</w:t>
            </w:r>
          </w:p>
        </w:tc>
        <w:tc>
          <w:tcPr>
            <w:tcW w:w="648" w:type="dxa"/>
          </w:tcPr>
          <w:p w14:paraId="21209861" w14:textId="77777777" w:rsidR="00240248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648" w:type="dxa"/>
          </w:tcPr>
          <w:p w14:paraId="7A829707" w14:textId="77777777" w:rsidR="00240248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648" w:type="dxa"/>
          </w:tcPr>
          <w:p w14:paraId="7EE8E6EB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720" w:type="dxa"/>
          </w:tcPr>
          <w:p w14:paraId="47EFBD7B" w14:textId="77777777" w:rsidR="00240248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872" w:type="dxa"/>
          </w:tcPr>
          <w:p w14:paraId="5344F81E" w14:textId="77777777" w:rsidR="00240248" w:rsidRDefault="00000000">
            <w:pPr>
              <w:jc w:val="center"/>
            </w:pPr>
            <w:r>
              <w:rPr>
                <w:sz w:val="18"/>
              </w:rPr>
              <w:t>(8, 3)</w:t>
            </w:r>
          </w:p>
        </w:tc>
        <w:tc>
          <w:tcPr>
            <w:tcW w:w="648" w:type="dxa"/>
          </w:tcPr>
          <w:p w14:paraId="17EF67F9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648" w:type="dxa"/>
          </w:tcPr>
          <w:p w14:paraId="56748376" w14:textId="77777777" w:rsidR="00240248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48" w:type="dxa"/>
          </w:tcPr>
          <w:p w14:paraId="4EE4350F" w14:textId="77777777" w:rsidR="00240248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</w:tbl>
    <w:p w14:paraId="27C8F5D4" w14:textId="77777777" w:rsidR="00BF1EEE" w:rsidRPr="00570BB4" w:rsidRDefault="00BF1EEE" w:rsidP="00130953">
      <w:pPr>
        <w:rPr>
          <w:b/>
          <w:bCs/>
        </w:rPr>
      </w:pPr>
    </w:p>
    <w:p w14:paraId="638B8BEC" w14:textId="77777777" w:rsidR="00455754" w:rsidRPr="00570BB4" w:rsidRDefault="001E3762" w:rsidP="00130953">
      <w:pPr>
        <w:jc w:val="both"/>
        <w:rPr>
          <w:b/>
          <w:bCs/>
        </w:rPr>
      </w:pPr>
      <w:r w:rsidRPr="00570BB4">
        <w:rPr>
          <w:b/>
          <w:bCs/>
        </w:rPr>
        <w:lastRenderedPageBreak/>
        <w:t>-Camino resultante</w:t>
      </w:r>
      <w:r w:rsidR="00455754" w:rsidRPr="00570BB4">
        <w:rPr>
          <w:b/>
          <w:bCs/>
        </w:rPr>
        <w:br/>
      </w:r>
      <w:r w:rsidR="00455754" w:rsidRPr="00570BB4">
        <w:t>(0,0)-&gt;(0,1)-&gt;(1,1)-&gt;(2,1)-&gt;(3,1)-&gt;(4,1)-&gt;(5,1)-&gt;(6,1)-&gt;(7,1)-&gt;(7,2)-&gt;(8,2)-&gt;(8,3)</w:t>
      </w:r>
    </w:p>
    <w:p w14:paraId="7B83C8A1" w14:textId="77777777" w:rsidR="00455754" w:rsidRPr="00570BB4" w:rsidRDefault="00455754" w:rsidP="00130953">
      <w:pPr>
        <w:jc w:val="both"/>
        <w:rPr>
          <w:b/>
          <w:bCs/>
        </w:rPr>
      </w:pPr>
      <w:r w:rsidRPr="00570BB4">
        <w:rPr>
          <w:b/>
          <w:bCs/>
        </w:rPr>
        <w:t>-Coste total</w:t>
      </w:r>
      <w:r w:rsidRPr="00570BB4">
        <w:rPr>
          <w:b/>
          <w:bCs/>
        </w:rPr>
        <w:br/>
      </w:r>
      <w:r w:rsidRPr="00570BB4">
        <w:t>15</w:t>
      </w:r>
    </w:p>
    <w:p w14:paraId="09B4B7E9" w14:textId="77777777" w:rsidR="00455754" w:rsidRPr="00570BB4" w:rsidRDefault="00455754" w:rsidP="00130953">
      <w:pPr>
        <w:jc w:val="both"/>
      </w:pPr>
      <w:r w:rsidRPr="00570BB4">
        <w:rPr>
          <w:b/>
          <w:bCs/>
        </w:rPr>
        <w:t>-Nodos expandidos</w:t>
      </w:r>
      <w:r w:rsidRPr="00570BB4">
        <w:rPr>
          <w:b/>
          <w:bCs/>
        </w:rPr>
        <w:br/>
      </w:r>
      <w:r w:rsidRPr="00570BB4">
        <w:t>16</w:t>
      </w:r>
    </w:p>
    <w:p w14:paraId="75001D03" w14:textId="77777777" w:rsidR="00EC1774" w:rsidRPr="00570BB4" w:rsidRDefault="00557218" w:rsidP="00557218">
      <w:pPr>
        <w:pStyle w:val="Ttulo1"/>
      </w:pPr>
      <w:r w:rsidRPr="00570BB4">
        <w:t>5</w:t>
      </w:r>
      <w:r w:rsidR="000F78DA" w:rsidRPr="00570BB4">
        <w:t>.</w:t>
      </w:r>
      <w:r w:rsidRPr="00570BB4">
        <w:t xml:space="preserve"> Comparación de algoritmos</w:t>
      </w:r>
    </w:p>
    <w:p w14:paraId="20660536" w14:textId="77777777" w:rsidR="002D0956" w:rsidRPr="00570BB4" w:rsidRDefault="00557218" w:rsidP="00130953">
      <w:pPr>
        <w:jc w:val="both"/>
        <w:rPr>
          <w:b/>
          <w:bCs/>
        </w:rPr>
      </w:pPr>
      <w:r w:rsidRPr="00570BB4">
        <w:rPr>
          <w:b/>
          <w:bCs/>
        </w:rPr>
        <w:t>-</w:t>
      </w:r>
      <w:r w:rsidR="002D0956" w:rsidRPr="00570BB4">
        <w:rPr>
          <w:b/>
          <w:bCs/>
        </w:rPr>
        <w:t>¿Los dos algoritmos encuentran el mismo camino? ¿Tienen el mismo coste? Si difieren, ¿cuál es mejor y por qué?</w:t>
      </w:r>
      <w:r w:rsidR="00804998" w:rsidRPr="00570BB4">
        <w:rPr>
          <w:b/>
          <w:bCs/>
        </w:rPr>
        <w:br/>
      </w:r>
      <w:r w:rsidR="00F0220F" w:rsidRPr="00570BB4">
        <w:t>Sí, ambos encuentran el camino óptimo de coste total 15. Es el resultado de usar una heurística admisible y consistente en A*</w:t>
      </w:r>
      <w:r w:rsidR="00804998" w:rsidRPr="00570BB4">
        <w:t>.</w:t>
      </w:r>
      <w:r w:rsidR="00570BB4">
        <w:t xml:space="preserve"> Es mejor el algoritmo de búsqueda informada ya que expande menos nodos encontrando el camino óptimo igualmente</w:t>
      </w:r>
    </w:p>
    <w:p w14:paraId="04E2ABAF" w14:textId="77777777" w:rsidR="005C1F65" w:rsidRPr="00570BB4" w:rsidRDefault="005C1F65" w:rsidP="00130953">
      <w:pPr>
        <w:jc w:val="both"/>
      </w:pPr>
      <w:r w:rsidRPr="00570BB4">
        <w:rPr>
          <w:b/>
          <w:bCs/>
        </w:rPr>
        <w:t xml:space="preserve">-¿Cuál ha explorado menos nodos? ¿Qué implica eso para un </w:t>
      </w:r>
      <w:proofErr w:type="spellStart"/>
      <w:r w:rsidRPr="00570BB4">
        <w:rPr>
          <w:b/>
          <w:bCs/>
        </w:rPr>
        <w:t>bot</w:t>
      </w:r>
      <w:proofErr w:type="spellEnd"/>
      <w:r w:rsidRPr="00570BB4">
        <w:rPr>
          <w:b/>
          <w:bCs/>
        </w:rPr>
        <w:t xml:space="preserve"> con límite de tiempo por turno?</w:t>
      </w:r>
      <w:r w:rsidR="005B25B8" w:rsidRPr="00570BB4">
        <w:rPr>
          <w:b/>
          <w:bCs/>
        </w:rPr>
        <w:br/>
      </w:r>
      <w:r w:rsidRPr="00570BB4">
        <w:t xml:space="preserve">A* ha explorado 16 nodos respecto a los 36 nodos de </w:t>
      </w:r>
      <w:r w:rsidR="002924D0" w:rsidRPr="00570BB4">
        <w:t>UCS lo cual es una reducción de nodos considerable. E</w:t>
      </w:r>
      <w:r w:rsidR="008B2633" w:rsidRPr="00570BB4">
        <w:t xml:space="preserve">xpandir menos nodos reduce el consumo de tiempo de la CPU y por tanto es menos probable </w:t>
      </w:r>
      <w:r w:rsidR="005B25B8" w:rsidRPr="00570BB4">
        <w:t xml:space="preserve">que pierdas el turno por </w:t>
      </w:r>
      <w:proofErr w:type="spellStart"/>
      <w:r w:rsidR="005B25B8" w:rsidRPr="00570BB4">
        <w:t>timeout</w:t>
      </w:r>
      <w:proofErr w:type="spellEnd"/>
      <w:r w:rsidR="005B25B8" w:rsidRPr="00570BB4">
        <w:t>.</w:t>
      </w:r>
    </w:p>
    <w:p w14:paraId="06E0FB7F" w14:textId="77777777" w:rsidR="003E5A90" w:rsidRPr="00570BB4" w:rsidRDefault="00DC52C2" w:rsidP="00130953">
      <w:pPr>
        <w:jc w:val="both"/>
        <w:rPr>
          <w:b/>
          <w:bCs/>
        </w:rPr>
      </w:pPr>
      <w:r w:rsidRPr="00570BB4">
        <w:rPr>
          <w:b/>
          <w:bCs/>
        </w:rPr>
        <w:t>-El camino más directo sería ir por la fila 0 hasta la columna 8 y bajar a (8,3). Calculad su coste a mano. ¿Es peor respecto al camino de vuestro algoritmo informado</w:t>
      </w:r>
      <w:r w:rsidR="007129CC" w:rsidRPr="00570BB4">
        <w:rPr>
          <w:b/>
          <w:bCs/>
        </w:rPr>
        <w:t>?</w:t>
      </w:r>
      <w:r w:rsidR="007129CC" w:rsidRPr="00570BB4">
        <w:rPr>
          <w:b/>
          <w:bCs/>
        </w:rPr>
        <w:br/>
      </w:r>
    </w:p>
    <w:p w14:paraId="001CDCFB" w14:textId="77777777" w:rsidR="003E5A90" w:rsidRPr="00570BB4" w:rsidRDefault="003E5A90" w:rsidP="00130953">
      <w:pPr>
        <w:jc w:val="center"/>
        <w:rPr>
          <w:b/>
          <w:bCs/>
        </w:rPr>
      </w:pPr>
      <w:r w:rsidRPr="00570BB4">
        <w:rPr>
          <w:b/>
          <w:bCs/>
          <w:noProof/>
        </w:rPr>
        <w:drawing>
          <wp:inline distT="0" distB="0" distL="0" distR="0" wp14:anchorId="7B32C5EC" wp14:editId="5EF11B43">
            <wp:extent cx="3817620" cy="3241455"/>
            <wp:effectExtent l="0" t="0" r="0" b="0"/>
            <wp:docPr id="207100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0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3557" cy="324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323E" w14:textId="77777777" w:rsidR="00240248" w:rsidRDefault="00000000">
      <w:pPr>
        <w:jc w:val="center"/>
      </w:pPr>
      <w:r>
        <w:rPr>
          <w:i/>
          <w:sz w:val="18"/>
        </w:rPr>
        <w:t>Figura 3.</w:t>
      </w:r>
    </w:p>
    <w:p w14:paraId="7BD2630A" w14:textId="77777777" w:rsidR="003E5A90" w:rsidRPr="00570BB4" w:rsidRDefault="003E5A90" w:rsidP="00130953">
      <w:pPr>
        <w:rPr>
          <w:b/>
          <w:bCs/>
        </w:rPr>
      </w:pPr>
    </w:p>
    <w:p w14:paraId="512E8239" w14:textId="7BCA14A8" w:rsidR="00DC52C2" w:rsidRPr="00570BB4" w:rsidRDefault="007129CC" w:rsidP="00130953">
      <w:pPr>
        <w:jc w:val="both"/>
        <w:rPr>
          <w:b/>
          <w:bCs/>
        </w:rPr>
      </w:pPr>
      <w:r w:rsidRPr="00570BB4">
        <w:t xml:space="preserve">El camino es bastante peor porque moverse pegado a las paredes </w:t>
      </w:r>
      <w:r w:rsidR="00AD1297">
        <w:t xml:space="preserve">se acumula mucha </w:t>
      </w:r>
      <w:r w:rsidR="00C63350">
        <w:t>penalización</w:t>
      </w:r>
      <w:r w:rsidRPr="00570BB4">
        <w:t>.</w:t>
      </w:r>
    </w:p>
    <w:p w14:paraId="0046ADD6" w14:textId="77777777" w:rsidR="0012671E" w:rsidRPr="00AD1297" w:rsidRDefault="00E73EBF" w:rsidP="00130953">
      <w:pPr>
        <w:jc w:val="both"/>
      </w:pPr>
      <w:r w:rsidRPr="00570BB4">
        <w:rPr>
          <w:b/>
          <w:bCs/>
        </w:rPr>
        <w:lastRenderedPageBreak/>
        <w:t xml:space="preserve">-¿Tiene sentido implementar este sistema en el </w:t>
      </w:r>
      <w:proofErr w:type="spellStart"/>
      <w:r w:rsidRPr="00570BB4">
        <w:rPr>
          <w:b/>
          <w:bCs/>
        </w:rPr>
        <w:t>bot</w:t>
      </w:r>
      <w:proofErr w:type="spellEnd"/>
      <w:r w:rsidRPr="00570BB4">
        <w:rPr>
          <w:b/>
          <w:bCs/>
        </w:rPr>
        <w:t xml:space="preserve"> real? ¿Qué problema habría si el rival se mueve entre el momento en que se calcula la ruta y el momento en que se sigue?</w:t>
      </w:r>
      <w:r w:rsidR="0012671E" w:rsidRPr="00570BB4">
        <w:rPr>
          <w:b/>
          <w:bCs/>
        </w:rPr>
        <w:br/>
      </w:r>
      <w:r w:rsidR="00B34059" w:rsidRPr="00570BB4">
        <w:t>El algoritmo asume un entorno estático si el rival se mueve el camino se vuelve obsoleto</w:t>
      </w:r>
      <w:r w:rsidR="00AD64F6" w:rsidRPr="00570BB4">
        <w:t>.</w:t>
      </w:r>
      <w:r w:rsidR="0012671E" w:rsidRPr="00570BB4">
        <w:t xml:space="preserve"> La arena es continua y no esta dividida en una base simplificada de 10x10.</w:t>
      </w:r>
    </w:p>
    <w:p w14:paraId="32879826" w14:textId="77777777" w:rsidR="008F32D8" w:rsidRPr="00570BB4" w:rsidRDefault="009A7D9E">
      <w:pPr>
        <w:pStyle w:val="Ttulo1"/>
      </w:pPr>
      <w:r w:rsidRPr="00570BB4">
        <w:t xml:space="preserve">6. ¿Qué sabe el </w:t>
      </w:r>
      <w:proofErr w:type="spellStart"/>
      <w:r w:rsidRPr="00570BB4">
        <w:t>bot</w:t>
      </w:r>
      <w:proofErr w:type="spellEnd"/>
      <w:r w:rsidRPr="00570BB4">
        <w:t>?</w:t>
      </w:r>
    </w:p>
    <w:p w14:paraId="16E4C67F" w14:textId="351C1FAC" w:rsidR="008F32D8" w:rsidRPr="00570BB4" w:rsidRDefault="009A7D9E">
      <w:pPr>
        <w:jc w:val="both"/>
      </w:pPr>
      <w:r w:rsidRPr="00570BB4">
        <w:t>El sistema de reglas trabaja sobre hechos. Separamos los</w:t>
      </w:r>
      <w:r w:rsidR="00C63350">
        <w:t xml:space="preserve"> hechos </w:t>
      </w:r>
      <w:r w:rsidRPr="00570BB4">
        <w:t>en tres grupos según de dónde salen, y para cada uno decimos en qué reglas se usa y por qué hace falta.</w:t>
      </w:r>
    </w:p>
    <w:p w14:paraId="619FAC15" w14:textId="77777777" w:rsidR="008F32D8" w:rsidRPr="00570BB4" w:rsidRDefault="009A7D9E">
      <w:pPr>
        <w:pStyle w:val="Ttulo2"/>
      </w:pPr>
      <w:r w:rsidRPr="00570BB4">
        <w:t>6.1. Hechos siempre disponibles (estado propio)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1"/>
        <w:gridCol w:w="1701"/>
        <w:gridCol w:w="5556"/>
      </w:tblGrid>
      <w:tr w:rsidR="008F32D8" w:rsidRPr="00570BB4" w14:paraId="25C7B60D" w14:textId="77777777">
        <w:tc>
          <w:tcPr>
            <w:tcW w:w="2381" w:type="dxa"/>
          </w:tcPr>
          <w:p w14:paraId="45999970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Hecho</w:t>
            </w:r>
          </w:p>
        </w:tc>
        <w:tc>
          <w:tcPr>
            <w:tcW w:w="1701" w:type="dxa"/>
          </w:tcPr>
          <w:p w14:paraId="30A04889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Reglas que lo usan</w:t>
            </w:r>
          </w:p>
        </w:tc>
        <w:tc>
          <w:tcPr>
            <w:tcW w:w="5556" w:type="dxa"/>
          </w:tcPr>
          <w:p w14:paraId="100B8A5C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Por qué es relevante</w:t>
            </w:r>
          </w:p>
        </w:tc>
      </w:tr>
      <w:tr w:rsidR="008F32D8" w:rsidRPr="00570BB4" w14:paraId="2925473C" w14:textId="77777777">
        <w:tc>
          <w:tcPr>
            <w:tcW w:w="2381" w:type="dxa"/>
          </w:tcPr>
          <w:p w14:paraId="799FE743" w14:textId="77777777" w:rsidR="008F32D8" w:rsidRPr="00570BB4" w:rsidRDefault="009A7D9E">
            <w:pPr>
              <w:keepNext/>
            </w:pPr>
            <w:proofErr w:type="spellStart"/>
            <w:r w:rsidRPr="00570BB4">
              <w:rPr>
                <w:sz w:val="18"/>
              </w:rPr>
              <w:t>self.energy</w:t>
            </w:r>
            <w:proofErr w:type="spellEnd"/>
          </w:p>
        </w:tc>
        <w:tc>
          <w:tcPr>
            <w:tcW w:w="1701" w:type="dxa"/>
          </w:tcPr>
          <w:p w14:paraId="0677EDAE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R1, R12</w:t>
            </w:r>
          </w:p>
        </w:tc>
        <w:tc>
          <w:tcPr>
            <w:tcW w:w="5556" w:type="dxa"/>
          </w:tcPr>
          <w:p w14:paraId="41E5D4E6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 xml:space="preserve">Es la vida del </w:t>
            </w:r>
            <w:proofErr w:type="spellStart"/>
            <w:r w:rsidRPr="00570BB4">
              <w:rPr>
                <w:sz w:val="18"/>
              </w:rPr>
              <w:t>bot</w:t>
            </w:r>
            <w:proofErr w:type="spellEnd"/>
            <w:r w:rsidRPr="00570BB4">
              <w:rPr>
                <w:sz w:val="18"/>
              </w:rPr>
              <w:t>. Decide cuándo dejamos de combatir y nos retiramos, y cuánto podemos gastar en disparar.</w:t>
            </w:r>
          </w:p>
        </w:tc>
      </w:tr>
      <w:tr w:rsidR="008F32D8" w:rsidRPr="00570BB4" w14:paraId="2F8BA87E" w14:textId="77777777">
        <w:tc>
          <w:tcPr>
            <w:tcW w:w="2381" w:type="dxa"/>
          </w:tcPr>
          <w:p w14:paraId="162A8DCF" w14:textId="77777777" w:rsidR="008F32D8" w:rsidRPr="00570BB4" w:rsidRDefault="009A7D9E">
            <w:proofErr w:type="spellStart"/>
            <w:r w:rsidRPr="00570BB4">
              <w:rPr>
                <w:sz w:val="18"/>
              </w:rPr>
              <w:t>self.gun_heat</w:t>
            </w:r>
            <w:proofErr w:type="spellEnd"/>
          </w:p>
        </w:tc>
        <w:tc>
          <w:tcPr>
            <w:tcW w:w="1701" w:type="dxa"/>
          </w:tcPr>
          <w:p w14:paraId="798EFCD6" w14:textId="77777777" w:rsidR="008F32D8" w:rsidRPr="00570BB4" w:rsidRDefault="009A7D9E">
            <w:r w:rsidRPr="00570BB4">
              <w:rPr>
                <w:sz w:val="18"/>
              </w:rPr>
              <w:t>R9 a R12</w:t>
            </w:r>
          </w:p>
        </w:tc>
        <w:tc>
          <w:tcPr>
            <w:tcW w:w="5556" w:type="dxa"/>
          </w:tcPr>
          <w:p w14:paraId="7D86983F" w14:textId="77777777" w:rsidR="008F32D8" w:rsidRPr="00570BB4" w:rsidRDefault="009A7D9E">
            <w:r w:rsidRPr="00570BB4">
              <w:rPr>
                <w:sz w:val="18"/>
              </w:rPr>
              <w:t xml:space="preserve">Si el cañón está caliente </w:t>
            </w:r>
            <w:proofErr w:type="spellStart"/>
            <w:r w:rsidRPr="00570BB4">
              <w:rPr>
                <w:sz w:val="18"/>
              </w:rPr>
              <w:t>set_fire</w:t>
            </w:r>
            <w:proofErr w:type="spellEnd"/>
            <w:r w:rsidRPr="00570BB4">
              <w:rPr>
                <w:sz w:val="18"/>
              </w:rPr>
              <w:t>() no hace nada. Solo tiene sentido evaluar las reglas de disparo cuando vale 0.</w:t>
            </w:r>
          </w:p>
        </w:tc>
      </w:tr>
      <w:tr w:rsidR="008F32D8" w:rsidRPr="00570BB4" w14:paraId="470730CD" w14:textId="77777777">
        <w:tc>
          <w:tcPr>
            <w:tcW w:w="2381" w:type="dxa"/>
          </w:tcPr>
          <w:p w14:paraId="1BCBAA24" w14:textId="77777777" w:rsidR="008F32D8" w:rsidRPr="00570BB4" w:rsidRDefault="009A7D9E">
            <w:proofErr w:type="spellStart"/>
            <w:r w:rsidRPr="00570BB4">
              <w:rPr>
                <w:sz w:val="18"/>
              </w:rPr>
              <w:t>self.turn_number</w:t>
            </w:r>
            <w:proofErr w:type="spellEnd"/>
          </w:p>
        </w:tc>
        <w:tc>
          <w:tcPr>
            <w:tcW w:w="1701" w:type="dxa"/>
          </w:tcPr>
          <w:p w14:paraId="6F4ADBAD" w14:textId="77777777" w:rsidR="008F32D8" w:rsidRPr="00570BB4" w:rsidRDefault="009A7D9E">
            <w:r w:rsidRPr="00570BB4">
              <w:rPr>
                <w:sz w:val="18"/>
              </w:rPr>
              <w:t>visto, R2, R6</w:t>
            </w:r>
          </w:p>
        </w:tc>
        <w:tc>
          <w:tcPr>
            <w:tcW w:w="5556" w:type="dxa"/>
          </w:tcPr>
          <w:p w14:paraId="25DA6952" w14:textId="77777777" w:rsidR="008F32D8" w:rsidRPr="00570BB4" w:rsidRDefault="009A7D9E">
            <w:r w:rsidRPr="00570BB4">
              <w:rPr>
                <w:sz w:val="18"/>
              </w:rPr>
              <w:t xml:space="preserve">Reloj del </w:t>
            </w:r>
            <w:proofErr w:type="spellStart"/>
            <w:r w:rsidRPr="00570BB4">
              <w:rPr>
                <w:sz w:val="18"/>
              </w:rPr>
              <w:t>bot</w:t>
            </w:r>
            <w:proofErr w:type="spellEnd"/>
            <w:r w:rsidRPr="00570BB4">
              <w:rPr>
                <w:sz w:val="18"/>
              </w:rPr>
              <w:t>. Sirve para saber si un escaneo o un impacto son recientes y para alternar el sentido del zigzag.</w:t>
            </w:r>
          </w:p>
        </w:tc>
      </w:tr>
      <w:tr w:rsidR="008F32D8" w:rsidRPr="00570BB4" w14:paraId="4C56B9AB" w14:textId="77777777">
        <w:tc>
          <w:tcPr>
            <w:tcW w:w="2381" w:type="dxa"/>
          </w:tcPr>
          <w:p w14:paraId="79E80348" w14:textId="77777777" w:rsidR="008F32D8" w:rsidRPr="00570BB4" w:rsidRDefault="009A7D9E">
            <w:proofErr w:type="spellStart"/>
            <w:r w:rsidRPr="00570BB4">
              <w:rPr>
                <w:sz w:val="18"/>
              </w:rPr>
              <w:t>self.x</w:t>
            </w:r>
            <w:proofErr w:type="spellEnd"/>
            <w:r w:rsidRPr="00570BB4">
              <w:rPr>
                <w:sz w:val="18"/>
              </w:rPr>
              <w:t xml:space="preserve">, </w:t>
            </w:r>
            <w:proofErr w:type="spellStart"/>
            <w:r w:rsidRPr="00570BB4">
              <w:rPr>
                <w:sz w:val="18"/>
              </w:rPr>
              <w:t>self.y</w:t>
            </w:r>
            <w:proofErr w:type="spellEnd"/>
          </w:p>
        </w:tc>
        <w:tc>
          <w:tcPr>
            <w:tcW w:w="1701" w:type="dxa"/>
          </w:tcPr>
          <w:p w14:paraId="54D2E70D" w14:textId="77777777" w:rsidR="008F32D8" w:rsidRPr="00570BB4" w:rsidRDefault="009A7D9E">
            <w:r w:rsidRPr="00570BB4">
              <w:rPr>
                <w:sz w:val="18"/>
              </w:rPr>
              <w:t>R1, R4, R5, R6, R8</w:t>
            </w:r>
          </w:p>
        </w:tc>
        <w:tc>
          <w:tcPr>
            <w:tcW w:w="5556" w:type="dxa"/>
          </w:tcPr>
          <w:p w14:paraId="39F6CE57" w14:textId="77777777" w:rsidR="008F32D8" w:rsidRPr="00570BB4" w:rsidRDefault="009A7D9E">
            <w:r w:rsidRPr="00570BB4">
              <w:rPr>
                <w:sz w:val="18"/>
              </w:rPr>
              <w:t>Nuestra posición. Hace falta para calcular hacia dónde girar (</w:t>
            </w:r>
            <w:proofErr w:type="spellStart"/>
            <w:r w:rsidRPr="00570BB4">
              <w:rPr>
                <w:sz w:val="18"/>
              </w:rPr>
              <w:t>bearing_to</w:t>
            </w:r>
            <w:proofErr w:type="spellEnd"/>
            <w:r w:rsidRPr="00570BB4">
              <w:rPr>
                <w:sz w:val="18"/>
              </w:rPr>
              <w:t>) y la distancia al rival.</w:t>
            </w:r>
          </w:p>
        </w:tc>
      </w:tr>
      <w:tr w:rsidR="008F32D8" w:rsidRPr="00570BB4" w14:paraId="02E118E1" w14:textId="77777777">
        <w:tc>
          <w:tcPr>
            <w:tcW w:w="2381" w:type="dxa"/>
          </w:tcPr>
          <w:p w14:paraId="361DBBB3" w14:textId="77777777" w:rsidR="008F32D8" w:rsidRPr="00C63350" w:rsidRDefault="009A7D9E">
            <w:pPr>
              <w:rPr>
                <w:lang w:val="en-GB"/>
              </w:rPr>
            </w:pPr>
            <w:proofErr w:type="spellStart"/>
            <w:r w:rsidRPr="00C63350">
              <w:rPr>
                <w:sz w:val="18"/>
                <w:lang w:val="en-GB"/>
              </w:rPr>
              <w:t>self.arena_width</w:t>
            </w:r>
            <w:proofErr w:type="spellEnd"/>
            <w:r w:rsidRPr="00C63350">
              <w:rPr>
                <w:sz w:val="18"/>
                <w:lang w:val="en-GB"/>
              </w:rPr>
              <w:t xml:space="preserve">, </w:t>
            </w:r>
            <w:proofErr w:type="spellStart"/>
            <w:r w:rsidRPr="00C63350">
              <w:rPr>
                <w:sz w:val="18"/>
                <w:lang w:val="en-GB"/>
              </w:rPr>
              <w:t>self.arena_height</w:t>
            </w:r>
            <w:proofErr w:type="spellEnd"/>
          </w:p>
        </w:tc>
        <w:tc>
          <w:tcPr>
            <w:tcW w:w="1701" w:type="dxa"/>
          </w:tcPr>
          <w:p w14:paraId="2DB68F0E" w14:textId="77777777" w:rsidR="008F32D8" w:rsidRPr="00570BB4" w:rsidRDefault="009A7D9E">
            <w:r w:rsidRPr="00570BB4">
              <w:rPr>
                <w:sz w:val="18"/>
              </w:rPr>
              <w:t>R1</w:t>
            </w:r>
          </w:p>
        </w:tc>
        <w:tc>
          <w:tcPr>
            <w:tcW w:w="5556" w:type="dxa"/>
          </w:tcPr>
          <w:p w14:paraId="4F9ADB6F" w14:textId="77777777" w:rsidR="008F32D8" w:rsidRPr="00570BB4" w:rsidRDefault="009A7D9E">
            <w:r w:rsidRPr="00570BB4">
              <w:rPr>
                <w:sz w:val="18"/>
              </w:rPr>
              <w:t>Tamaño de la arena (800×600). Con él se calculan las esquinas candidatas a refugio.</w:t>
            </w:r>
          </w:p>
        </w:tc>
      </w:tr>
    </w:tbl>
    <w:p w14:paraId="10842444" w14:textId="77777777" w:rsidR="008F32D8" w:rsidRPr="00570BB4" w:rsidRDefault="008F32D8"/>
    <w:p w14:paraId="387004D8" w14:textId="77777777" w:rsidR="008F32D8" w:rsidRPr="00570BB4" w:rsidRDefault="009A7D9E">
      <w:pPr>
        <w:pStyle w:val="Ttulo2"/>
      </w:pPr>
      <w:r w:rsidRPr="00570BB4">
        <w:t xml:space="preserve">6.2. Hechos que llegan por el radar (se guardan en </w:t>
      </w:r>
      <w:proofErr w:type="spellStart"/>
      <w:r w:rsidRPr="00570BB4">
        <w:t>on_scanned_bot</w:t>
      </w:r>
      <w:proofErr w:type="spellEnd"/>
      <w:r w:rsidRPr="00570BB4">
        <w:t>)</w:t>
      </w:r>
    </w:p>
    <w:p w14:paraId="3C76AF88" w14:textId="1415B33B" w:rsidR="008F32D8" w:rsidRPr="00570BB4" w:rsidRDefault="009A7D9E">
      <w:pPr>
        <w:jc w:val="both"/>
      </w:pPr>
      <w:r w:rsidRPr="00570BB4">
        <w:t xml:space="preserve">Entre escaneos el </w:t>
      </w:r>
      <w:proofErr w:type="spellStart"/>
      <w:r w:rsidRPr="00570BB4">
        <w:t>bot</w:t>
      </w:r>
      <w:proofErr w:type="spellEnd"/>
      <w:r w:rsidRPr="00570BB4">
        <w:t xml:space="preserve"> no sabe dónde está el rival, así que </w:t>
      </w:r>
      <w:proofErr w:type="spellStart"/>
      <w:r w:rsidRPr="00570BB4">
        <w:t>on_scanned_bot</w:t>
      </w:r>
      <w:proofErr w:type="spellEnd"/>
      <w:r w:rsidRPr="00570BB4">
        <w:t xml:space="preserve"> solo guarda lo último que vio en variables y no toma ninguna decisión. Las decisiones se toman todas en run().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1"/>
        <w:gridCol w:w="1701"/>
        <w:gridCol w:w="5556"/>
      </w:tblGrid>
      <w:tr w:rsidR="008F32D8" w:rsidRPr="00570BB4" w14:paraId="72EEF10F" w14:textId="77777777">
        <w:tc>
          <w:tcPr>
            <w:tcW w:w="2381" w:type="dxa"/>
          </w:tcPr>
          <w:p w14:paraId="3038BED0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Hecho</w:t>
            </w:r>
          </w:p>
        </w:tc>
        <w:tc>
          <w:tcPr>
            <w:tcW w:w="1701" w:type="dxa"/>
          </w:tcPr>
          <w:p w14:paraId="0BFCF334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Reglas que lo usan</w:t>
            </w:r>
          </w:p>
        </w:tc>
        <w:tc>
          <w:tcPr>
            <w:tcW w:w="5556" w:type="dxa"/>
          </w:tcPr>
          <w:p w14:paraId="020AC9DE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Por qué es relevante</w:t>
            </w:r>
          </w:p>
        </w:tc>
      </w:tr>
      <w:tr w:rsidR="008F32D8" w:rsidRPr="00570BB4" w14:paraId="64925FD9" w14:textId="77777777">
        <w:tc>
          <w:tcPr>
            <w:tcW w:w="2381" w:type="dxa"/>
          </w:tcPr>
          <w:p w14:paraId="53A2BB1F" w14:textId="77777777" w:rsidR="008F32D8" w:rsidRPr="00570BB4" w:rsidRDefault="009A7D9E">
            <w:pPr>
              <w:keepNext/>
            </w:pPr>
            <w:proofErr w:type="spellStart"/>
            <w:r w:rsidRPr="00570BB4">
              <w:rPr>
                <w:sz w:val="18"/>
              </w:rPr>
              <w:t>self</w:t>
            </w:r>
            <w:proofErr w:type="spellEnd"/>
            <w:r w:rsidRPr="00570BB4">
              <w:rPr>
                <w:sz w:val="18"/>
              </w:rPr>
              <w:t>._</w:t>
            </w:r>
            <w:proofErr w:type="spellStart"/>
            <w:r w:rsidRPr="00570BB4">
              <w:rPr>
                <w:sz w:val="18"/>
              </w:rPr>
              <w:t>rival_x</w:t>
            </w:r>
            <w:proofErr w:type="spellEnd"/>
            <w:r w:rsidRPr="00570BB4">
              <w:rPr>
                <w:sz w:val="18"/>
              </w:rPr>
              <w:t xml:space="preserve">, </w:t>
            </w:r>
            <w:proofErr w:type="spellStart"/>
            <w:r w:rsidRPr="00570BB4">
              <w:rPr>
                <w:sz w:val="18"/>
              </w:rPr>
              <w:t>self</w:t>
            </w:r>
            <w:proofErr w:type="spellEnd"/>
            <w:r w:rsidRPr="00570BB4">
              <w:rPr>
                <w:sz w:val="18"/>
              </w:rPr>
              <w:t>._</w:t>
            </w:r>
            <w:proofErr w:type="spellStart"/>
            <w:r w:rsidRPr="00570BB4">
              <w:rPr>
                <w:sz w:val="18"/>
              </w:rPr>
              <w:t>rival_y</w:t>
            </w:r>
            <w:proofErr w:type="spellEnd"/>
          </w:p>
        </w:tc>
        <w:tc>
          <w:tcPr>
            <w:tcW w:w="1701" w:type="dxa"/>
          </w:tcPr>
          <w:p w14:paraId="24F1699B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R1, R4, R5, R6, R8</w:t>
            </w:r>
          </w:p>
        </w:tc>
        <w:tc>
          <w:tcPr>
            <w:tcW w:w="5556" w:type="dxa"/>
          </w:tcPr>
          <w:p w14:paraId="5C6D34E0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Última posición conocida del rival. Con ella apuntamos el cañón, nos acercamos o alejamos y elegimos la esquina más lejana.</w:t>
            </w:r>
          </w:p>
        </w:tc>
      </w:tr>
      <w:tr w:rsidR="008F32D8" w:rsidRPr="00570BB4" w14:paraId="0380DF85" w14:textId="77777777">
        <w:tc>
          <w:tcPr>
            <w:tcW w:w="2381" w:type="dxa"/>
          </w:tcPr>
          <w:p w14:paraId="5E73E5F1" w14:textId="77777777" w:rsidR="008F32D8" w:rsidRPr="00570BB4" w:rsidRDefault="009A7D9E">
            <w:proofErr w:type="spellStart"/>
            <w:r w:rsidRPr="00570BB4">
              <w:rPr>
                <w:sz w:val="18"/>
              </w:rPr>
              <w:t>self</w:t>
            </w:r>
            <w:proofErr w:type="spellEnd"/>
            <w:r w:rsidRPr="00570BB4">
              <w:rPr>
                <w:sz w:val="18"/>
              </w:rPr>
              <w:t>._</w:t>
            </w:r>
            <w:proofErr w:type="spellStart"/>
            <w:r w:rsidRPr="00570BB4">
              <w:rPr>
                <w:sz w:val="18"/>
              </w:rPr>
              <w:t>rival_dist</w:t>
            </w:r>
            <w:proofErr w:type="spellEnd"/>
          </w:p>
        </w:tc>
        <w:tc>
          <w:tcPr>
            <w:tcW w:w="1701" w:type="dxa"/>
          </w:tcPr>
          <w:p w14:paraId="1F492DC9" w14:textId="77777777" w:rsidR="008F32D8" w:rsidRPr="00570BB4" w:rsidRDefault="009A7D9E">
            <w:r w:rsidRPr="00570BB4">
              <w:rPr>
                <w:sz w:val="18"/>
              </w:rPr>
              <w:t>R4, R5, R6, R9, R10, R11</w:t>
            </w:r>
          </w:p>
        </w:tc>
        <w:tc>
          <w:tcPr>
            <w:tcW w:w="5556" w:type="dxa"/>
          </w:tcPr>
          <w:p w14:paraId="556E4CB0" w14:textId="77777777" w:rsidR="008F32D8" w:rsidRPr="00570BB4" w:rsidRDefault="009A7D9E">
            <w:r w:rsidRPr="00570BB4">
              <w:rPr>
                <w:sz w:val="18"/>
              </w:rPr>
              <w:t>Distancia al rival. Es el hecho que decide si acercarse, alejarse o hacer zigzag, y con qué potencia disparar.</w:t>
            </w:r>
          </w:p>
        </w:tc>
      </w:tr>
      <w:tr w:rsidR="008F32D8" w:rsidRPr="00570BB4" w14:paraId="74935C22" w14:textId="77777777">
        <w:tc>
          <w:tcPr>
            <w:tcW w:w="2381" w:type="dxa"/>
          </w:tcPr>
          <w:p w14:paraId="020BB428" w14:textId="77777777" w:rsidR="008F32D8" w:rsidRPr="00570BB4" w:rsidRDefault="009A7D9E">
            <w:proofErr w:type="spellStart"/>
            <w:r w:rsidRPr="00570BB4">
              <w:rPr>
                <w:sz w:val="18"/>
              </w:rPr>
              <w:t>self</w:t>
            </w:r>
            <w:proofErr w:type="spellEnd"/>
            <w:r w:rsidRPr="00570BB4">
              <w:rPr>
                <w:sz w:val="18"/>
              </w:rPr>
              <w:t>._</w:t>
            </w:r>
            <w:proofErr w:type="spellStart"/>
            <w:r w:rsidRPr="00570BB4">
              <w:rPr>
                <w:sz w:val="18"/>
              </w:rPr>
              <w:t>ultimo_escaneo</w:t>
            </w:r>
            <w:proofErr w:type="spellEnd"/>
          </w:p>
        </w:tc>
        <w:tc>
          <w:tcPr>
            <w:tcW w:w="1701" w:type="dxa"/>
          </w:tcPr>
          <w:p w14:paraId="160B16E9" w14:textId="77777777" w:rsidR="008F32D8" w:rsidRPr="00570BB4" w:rsidRDefault="009A7D9E">
            <w:r w:rsidRPr="00570BB4">
              <w:rPr>
                <w:sz w:val="18"/>
              </w:rPr>
              <w:t>visto</w:t>
            </w:r>
          </w:p>
        </w:tc>
        <w:tc>
          <w:tcPr>
            <w:tcW w:w="5556" w:type="dxa"/>
          </w:tcPr>
          <w:p w14:paraId="427A9AD9" w14:textId="77AA3DA0" w:rsidR="008F32D8" w:rsidRPr="00570BB4" w:rsidRDefault="009A7D9E">
            <w:r w:rsidRPr="00570BB4">
              <w:rPr>
                <w:sz w:val="18"/>
              </w:rPr>
              <w:t>Sirve para saber si la información del rival sigue siendo válida.</w:t>
            </w:r>
          </w:p>
        </w:tc>
      </w:tr>
    </w:tbl>
    <w:p w14:paraId="5442745E" w14:textId="77777777" w:rsidR="008F32D8" w:rsidRPr="00570BB4" w:rsidRDefault="008F32D8"/>
    <w:p w14:paraId="14772945" w14:textId="1BFFFAB0" w:rsidR="008F32D8" w:rsidRPr="00570BB4" w:rsidRDefault="009A7D9E">
      <w:pPr>
        <w:jc w:val="both"/>
      </w:pPr>
      <w:r w:rsidRPr="00570BB4">
        <w:t>No usamos la energía, la velocidad ni la dirección del rival. Las dos últimas las probamos para predecir el tiro y las quitamos con datos</w:t>
      </w:r>
      <w:r w:rsidR="00C63350">
        <w:t xml:space="preserve">, </w:t>
      </w:r>
      <w:r w:rsidRPr="00570BB4">
        <w:t>la energía se registra en el CSV y la analizaremos en E2.</w:t>
      </w:r>
    </w:p>
    <w:p w14:paraId="3A76FDDB" w14:textId="77777777" w:rsidR="008F32D8" w:rsidRPr="00570BB4" w:rsidRDefault="009A7D9E">
      <w:pPr>
        <w:pStyle w:val="Ttulo2"/>
      </w:pPr>
      <w:r w:rsidRPr="00570BB4">
        <w:t>6.3. Hechos que llegan por eventos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4"/>
        <w:gridCol w:w="2494"/>
        <w:gridCol w:w="794"/>
        <w:gridCol w:w="4535"/>
      </w:tblGrid>
      <w:tr w:rsidR="008F32D8" w:rsidRPr="00570BB4" w14:paraId="789A301D" w14:textId="77777777">
        <w:tc>
          <w:tcPr>
            <w:tcW w:w="1814" w:type="dxa"/>
          </w:tcPr>
          <w:p w14:paraId="01F58079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Evento</w:t>
            </w:r>
          </w:p>
        </w:tc>
        <w:tc>
          <w:tcPr>
            <w:tcW w:w="2494" w:type="dxa"/>
          </w:tcPr>
          <w:p w14:paraId="424E4121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Hecho que guarda</w:t>
            </w:r>
          </w:p>
        </w:tc>
        <w:tc>
          <w:tcPr>
            <w:tcW w:w="794" w:type="dxa"/>
          </w:tcPr>
          <w:p w14:paraId="4F25580C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Regla</w:t>
            </w:r>
          </w:p>
        </w:tc>
        <w:tc>
          <w:tcPr>
            <w:tcW w:w="4535" w:type="dxa"/>
          </w:tcPr>
          <w:p w14:paraId="66AF92A8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Por qué es relevante</w:t>
            </w:r>
          </w:p>
        </w:tc>
      </w:tr>
      <w:tr w:rsidR="008F32D8" w:rsidRPr="00570BB4" w14:paraId="30D2A3A5" w14:textId="77777777">
        <w:tc>
          <w:tcPr>
            <w:tcW w:w="1814" w:type="dxa"/>
          </w:tcPr>
          <w:p w14:paraId="4E34B6C1" w14:textId="77777777" w:rsidR="008F32D8" w:rsidRPr="00570BB4" w:rsidRDefault="009A7D9E">
            <w:pPr>
              <w:keepNext/>
            </w:pPr>
            <w:proofErr w:type="spellStart"/>
            <w:r w:rsidRPr="00570BB4">
              <w:rPr>
                <w:sz w:val="18"/>
              </w:rPr>
              <w:t>on_hit_by_bullet</w:t>
            </w:r>
            <w:proofErr w:type="spellEnd"/>
          </w:p>
        </w:tc>
        <w:tc>
          <w:tcPr>
            <w:tcW w:w="2494" w:type="dxa"/>
          </w:tcPr>
          <w:p w14:paraId="5753EB72" w14:textId="77777777" w:rsidR="008F32D8" w:rsidRPr="00570BB4" w:rsidRDefault="009A7D9E">
            <w:pPr>
              <w:keepNext/>
            </w:pPr>
            <w:proofErr w:type="spellStart"/>
            <w:r w:rsidRPr="00570BB4">
              <w:rPr>
                <w:sz w:val="18"/>
              </w:rPr>
              <w:t>self</w:t>
            </w:r>
            <w:proofErr w:type="spellEnd"/>
            <w:r w:rsidRPr="00570BB4">
              <w:rPr>
                <w:sz w:val="18"/>
              </w:rPr>
              <w:t>._</w:t>
            </w:r>
            <w:proofErr w:type="spellStart"/>
            <w:r w:rsidRPr="00570BB4">
              <w:rPr>
                <w:sz w:val="18"/>
              </w:rPr>
              <w:t>turno_impacto</w:t>
            </w:r>
            <w:proofErr w:type="spellEnd"/>
            <w:r w:rsidRPr="00570BB4">
              <w:rPr>
                <w:sz w:val="18"/>
              </w:rPr>
              <w:t xml:space="preserve">, </w:t>
            </w:r>
            <w:proofErr w:type="spellStart"/>
            <w:r w:rsidRPr="00570BB4">
              <w:rPr>
                <w:sz w:val="18"/>
              </w:rPr>
              <w:t>self</w:t>
            </w:r>
            <w:proofErr w:type="spellEnd"/>
            <w:r w:rsidRPr="00570BB4">
              <w:rPr>
                <w:sz w:val="18"/>
              </w:rPr>
              <w:t>._</w:t>
            </w:r>
            <w:proofErr w:type="spellStart"/>
            <w:r w:rsidRPr="00570BB4">
              <w:rPr>
                <w:sz w:val="18"/>
              </w:rPr>
              <w:t>dir_bala</w:t>
            </w:r>
            <w:proofErr w:type="spellEnd"/>
          </w:p>
        </w:tc>
        <w:tc>
          <w:tcPr>
            <w:tcW w:w="794" w:type="dxa"/>
          </w:tcPr>
          <w:p w14:paraId="497C4C61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R2</w:t>
            </w:r>
          </w:p>
        </w:tc>
        <w:tc>
          <w:tcPr>
            <w:tcW w:w="4535" w:type="dxa"/>
          </w:tcPr>
          <w:p w14:paraId="408B0885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Nos han dado. Si seguimos en la misma línea nos volverán a dar, así que hay que cambiar de trayectoria.</w:t>
            </w:r>
          </w:p>
        </w:tc>
      </w:tr>
      <w:tr w:rsidR="008F32D8" w:rsidRPr="00570BB4" w14:paraId="7243A487" w14:textId="77777777">
        <w:tc>
          <w:tcPr>
            <w:tcW w:w="1814" w:type="dxa"/>
          </w:tcPr>
          <w:p w14:paraId="1BDCB5CE" w14:textId="77777777" w:rsidR="008F32D8" w:rsidRPr="00570BB4" w:rsidRDefault="009A7D9E">
            <w:proofErr w:type="spellStart"/>
            <w:r w:rsidRPr="00570BB4">
              <w:rPr>
                <w:sz w:val="18"/>
              </w:rPr>
              <w:t>on_hit_wall</w:t>
            </w:r>
            <w:proofErr w:type="spellEnd"/>
          </w:p>
        </w:tc>
        <w:tc>
          <w:tcPr>
            <w:tcW w:w="2494" w:type="dxa"/>
          </w:tcPr>
          <w:p w14:paraId="7D375089" w14:textId="77777777" w:rsidR="008F32D8" w:rsidRPr="00570BB4" w:rsidRDefault="009A7D9E">
            <w:proofErr w:type="spellStart"/>
            <w:r w:rsidRPr="00570BB4">
              <w:rPr>
                <w:sz w:val="18"/>
              </w:rPr>
              <w:t>self</w:t>
            </w:r>
            <w:proofErr w:type="spellEnd"/>
            <w:r w:rsidRPr="00570BB4">
              <w:rPr>
                <w:sz w:val="18"/>
              </w:rPr>
              <w:t>._</w:t>
            </w:r>
            <w:proofErr w:type="spellStart"/>
            <w:r w:rsidRPr="00570BB4">
              <w:rPr>
                <w:sz w:val="18"/>
              </w:rPr>
              <w:t>choque_pared</w:t>
            </w:r>
            <w:proofErr w:type="spellEnd"/>
          </w:p>
        </w:tc>
        <w:tc>
          <w:tcPr>
            <w:tcW w:w="794" w:type="dxa"/>
          </w:tcPr>
          <w:p w14:paraId="4E199A85" w14:textId="77777777" w:rsidR="008F32D8" w:rsidRPr="00570BB4" w:rsidRDefault="009A7D9E">
            <w:r w:rsidRPr="00570BB4">
              <w:rPr>
                <w:sz w:val="18"/>
              </w:rPr>
              <w:t>R3</w:t>
            </w:r>
          </w:p>
        </w:tc>
        <w:tc>
          <w:tcPr>
            <w:tcW w:w="4535" w:type="dxa"/>
          </w:tcPr>
          <w:p w14:paraId="4749B8CE" w14:textId="6D535515" w:rsidR="008F32D8" w:rsidRPr="00570BB4" w:rsidRDefault="009A7D9E">
            <w:r w:rsidRPr="00570BB4">
              <w:rPr>
                <w:sz w:val="18"/>
              </w:rPr>
              <w:t>Estamos empujando contra la pared</w:t>
            </w:r>
          </w:p>
        </w:tc>
      </w:tr>
    </w:tbl>
    <w:p w14:paraId="280BCC40" w14:textId="77777777" w:rsidR="008F32D8" w:rsidRPr="00570BB4" w:rsidRDefault="008F32D8"/>
    <w:p w14:paraId="67A77ACE" w14:textId="77777777" w:rsidR="008F32D8" w:rsidRPr="00570BB4" w:rsidRDefault="009A7D9E">
      <w:pPr>
        <w:jc w:val="both"/>
      </w:pPr>
      <w:r w:rsidRPr="00570BB4">
        <w:t xml:space="preserve">Además el </w:t>
      </w:r>
      <w:proofErr w:type="spellStart"/>
      <w:r w:rsidRPr="00570BB4">
        <w:t>bot</w:t>
      </w:r>
      <w:proofErr w:type="spellEnd"/>
      <w:r w:rsidRPr="00570BB4">
        <w:t xml:space="preserve"> guarda una memoria propia, </w:t>
      </w:r>
      <w:proofErr w:type="spellStart"/>
      <w:r w:rsidRPr="00570BB4">
        <w:t>self</w:t>
      </w:r>
      <w:proofErr w:type="spellEnd"/>
      <w:r w:rsidRPr="00570BB4">
        <w:t xml:space="preserve">._sentido (1 = adelante, -1 = atrás), porque el rebote en la pared y el zigzag necesitan recordar en qué sentido íbamos. Todos estos hechos se reinician en </w:t>
      </w:r>
      <w:proofErr w:type="spellStart"/>
      <w:r w:rsidRPr="00570BB4">
        <w:t>on_round_started</w:t>
      </w:r>
      <w:proofErr w:type="spellEnd"/>
      <w:r w:rsidRPr="00570BB4">
        <w:t xml:space="preserve"> para no arrastrar datos de la ronda anterior.</w:t>
      </w:r>
    </w:p>
    <w:p w14:paraId="1F1F1C96" w14:textId="77777777" w:rsidR="008F32D8" w:rsidRPr="00570BB4" w:rsidRDefault="009A7D9E">
      <w:pPr>
        <w:pStyle w:val="Ttulo2"/>
      </w:pPr>
      <w:r w:rsidRPr="00570BB4">
        <w:t>6.4. Condición de "visto" y elección de N</w:t>
      </w:r>
    </w:p>
    <w:p w14:paraId="0798619D" w14:textId="77777777" w:rsidR="008F32D8" w:rsidRPr="00C63350" w:rsidRDefault="009A7D9E">
      <w:pPr>
        <w:jc w:val="both"/>
        <w:rPr>
          <w:lang w:val="en-GB"/>
        </w:rPr>
      </w:pPr>
      <w:r w:rsidRPr="00C63350">
        <w:rPr>
          <w:lang w:val="en-GB"/>
        </w:rPr>
        <w:t>visto = (self._</w:t>
      </w:r>
      <w:proofErr w:type="spellStart"/>
      <w:r w:rsidRPr="00C63350">
        <w:rPr>
          <w:lang w:val="en-GB"/>
        </w:rPr>
        <w:t>rival_dist</w:t>
      </w:r>
      <w:proofErr w:type="spellEnd"/>
      <w:r w:rsidRPr="00C63350">
        <w:rPr>
          <w:lang w:val="en-GB"/>
        </w:rPr>
        <w:t xml:space="preserve"> is not None and </w:t>
      </w:r>
      <w:proofErr w:type="spellStart"/>
      <w:r w:rsidRPr="00C63350">
        <w:rPr>
          <w:lang w:val="en-GB"/>
        </w:rPr>
        <w:t>self.turn_number</w:t>
      </w:r>
      <w:proofErr w:type="spellEnd"/>
      <w:r w:rsidRPr="00C63350">
        <w:rPr>
          <w:lang w:val="en-GB"/>
        </w:rPr>
        <w:t xml:space="preserve"> - self._</w:t>
      </w:r>
      <w:proofErr w:type="spellStart"/>
      <w:r w:rsidRPr="00C63350">
        <w:rPr>
          <w:lang w:val="en-GB"/>
        </w:rPr>
        <w:t>ultimo_escaneo</w:t>
      </w:r>
      <w:proofErr w:type="spellEnd"/>
      <w:r w:rsidRPr="00C63350">
        <w:rPr>
          <w:lang w:val="en-GB"/>
        </w:rPr>
        <w:t xml:space="preserve"> &lt; N), con N = 8.</w:t>
      </w:r>
    </w:p>
    <w:p w14:paraId="7BE58392" w14:textId="77777777" w:rsidR="008F32D8" w:rsidRPr="00570BB4" w:rsidRDefault="009A7D9E">
      <w:pPr>
        <w:pStyle w:val="Listaconvietas"/>
        <w:jc w:val="both"/>
      </w:pPr>
      <w:r w:rsidRPr="00570BB4">
        <w:rPr>
          <w:b/>
        </w:rPr>
        <w:lastRenderedPageBreak/>
        <w:t xml:space="preserve">Por qué 8: </w:t>
      </w:r>
      <w:r w:rsidRPr="00570BB4">
        <w:t>El radar gira 45º por turno, así que da una vuelta completa cada 360 / 45 = 8 turnos. En un 1 contra 1, pase lo que pase, el rival vuelve a aparecer en el radar como muy tarde 8 turnos después del último escaneo. Con N = 8 la información nunca caduca entre dos barridos consecutivos.</w:t>
      </w:r>
    </w:p>
    <w:p w14:paraId="2EF57971" w14:textId="15B586CE" w:rsidR="008F32D8" w:rsidRPr="00570BB4" w:rsidRDefault="009A7D9E">
      <w:pPr>
        <w:pStyle w:val="Listaconvietas"/>
        <w:jc w:val="both"/>
      </w:pPr>
      <w:r w:rsidRPr="00570BB4">
        <w:rPr>
          <w:b/>
        </w:rPr>
        <w:t xml:space="preserve">Por qué no otro valor: </w:t>
      </w:r>
      <w:r w:rsidRPr="00570BB4">
        <w:t xml:space="preserve">Con N pequeño (1 </w:t>
      </w:r>
      <w:proofErr w:type="spellStart"/>
      <w:r w:rsidRPr="00570BB4">
        <w:t>ó</w:t>
      </w:r>
      <w:proofErr w:type="spellEnd"/>
      <w:r w:rsidRPr="00570BB4">
        <w:t xml:space="preserve"> 2) el </w:t>
      </w:r>
      <w:proofErr w:type="spellStart"/>
      <w:r w:rsidRPr="00570BB4">
        <w:t>bot</w:t>
      </w:r>
      <w:proofErr w:type="spellEnd"/>
      <w:r w:rsidRPr="00570BB4">
        <w:t xml:space="preserve"> casi nunca dispararía, porque solo tendría al rival "visto" el turno del escaneo. Con N grande (20 </w:t>
      </w:r>
      <w:r w:rsidR="00C63350">
        <w:t>o</w:t>
      </w:r>
      <w:r w:rsidRPr="00570BB4">
        <w:t xml:space="preserve"> 30) seguiríamos apuntando a una posición vieja</w:t>
      </w:r>
      <w:r w:rsidR="00C63350">
        <w:t>.</w:t>
      </w:r>
    </w:p>
    <w:p w14:paraId="1A40B234" w14:textId="77777777" w:rsidR="008F32D8" w:rsidRPr="00570BB4" w:rsidRDefault="009A7D9E">
      <w:pPr>
        <w:pStyle w:val="Listaconvietas"/>
        <w:jc w:val="both"/>
      </w:pPr>
      <w:r w:rsidRPr="00570BB4">
        <w:rPr>
          <w:b/>
        </w:rPr>
        <w:t xml:space="preserve">Coste de N = 8: </w:t>
      </w:r>
      <w:r w:rsidRPr="00570BB4">
        <w:t xml:space="preserve">En 8 turnos el rival se mueve como máximo 64 </w:t>
      </w:r>
      <w:proofErr w:type="spellStart"/>
      <w:r w:rsidRPr="00570BB4">
        <w:t>px</w:t>
      </w:r>
      <w:proofErr w:type="spellEnd"/>
      <w:r w:rsidRPr="00570BB4">
        <w:t xml:space="preserve">. A las distancias medias en las que disparamos (150–400 </w:t>
      </w:r>
      <w:proofErr w:type="spellStart"/>
      <w:r w:rsidRPr="00570BB4">
        <w:t>px</w:t>
      </w:r>
      <w:proofErr w:type="spellEnd"/>
      <w:r w:rsidRPr="00570BB4">
        <w:t>) es un error asumible, y si el rival muere o se pierde, a los 8 turnos pasamos automáticamente a la regla por defecto.</w:t>
      </w:r>
    </w:p>
    <w:p w14:paraId="3F0139AD" w14:textId="77777777" w:rsidR="008F32D8" w:rsidRPr="00570BB4" w:rsidRDefault="009A7D9E">
      <w:pPr>
        <w:pStyle w:val="Ttulo2"/>
      </w:pPr>
      <w:r w:rsidRPr="00570BB4">
        <w:t>6.5. El radar: barrer o seguir</w:t>
      </w:r>
    </w:p>
    <w:p w14:paraId="2D0E71F3" w14:textId="77777777" w:rsidR="008F32D8" w:rsidRPr="00570BB4" w:rsidRDefault="009A7D9E">
      <w:pPr>
        <w:jc w:val="both"/>
      </w:pPr>
      <w:r w:rsidRPr="00570BB4">
        <w:t>El radar no es una regla de decisión, es la fuente de hechos, pero cómo lo movemos cambia mucho la calidad de esos hechos. El esqueleto del enunciado barre 45º siempre; nosotros lo hacemos en dos modos:</w:t>
      </w:r>
    </w:p>
    <w:p w14:paraId="1E36316D" w14:textId="77777777" w:rsidR="008F32D8" w:rsidRPr="00570BB4" w:rsidRDefault="009A7D9E">
      <w:pPr>
        <w:pStyle w:val="Listaconvietas"/>
        <w:jc w:val="both"/>
      </w:pPr>
      <w:r w:rsidRPr="00570BB4">
        <w:rPr>
          <w:b/>
        </w:rPr>
        <w:t xml:space="preserve">Buscar: </w:t>
      </w:r>
      <w:r w:rsidRPr="00570BB4">
        <w:t>Si no tenemos rival "visto": barrer 45º por turno (vuelta completa cada 8 turnos, de ahí N = 8).</w:t>
      </w:r>
    </w:p>
    <w:p w14:paraId="2012D447" w14:textId="77777777" w:rsidR="008F32D8" w:rsidRPr="00570BB4" w:rsidRDefault="009A7D9E">
      <w:pPr>
        <w:pStyle w:val="Listaconvietas"/>
        <w:jc w:val="both"/>
      </w:pPr>
      <w:r w:rsidRPr="00570BB4">
        <w:rPr>
          <w:b/>
        </w:rPr>
        <w:t xml:space="preserve">Seguir: </w:t>
      </w:r>
      <w:r w:rsidRPr="00570BB4">
        <w:t>Si lo tenemos visto: girar el radar hacia su última posición más 20º de margen, alternando el lado. Así el haz pasa por encima del rival todos los turnos y lo volvemos a escanear cada turno, en vez de cada 8. Si el rival se sale del haz, a los 8 turnos visto pasa a falso y volvemos a barrer.</w:t>
      </w:r>
    </w:p>
    <w:p w14:paraId="0D666BAE" w14:textId="77777777" w:rsidR="008F32D8" w:rsidRPr="00570BB4" w:rsidRDefault="009A7D9E">
      <w:pPr>
        <w:jc w:val="both"/>
      </w:pPr>
      <w:r w:rsidRPr="00570BB4">
        <w:t xml:space="preserve">La consecuencia es que en combate los hechos del rival tienen normalmente 0 </w:t>
      </w:r>
      <w:proofErr w:type="spellStart"/>
      <w:r w:rsidRPr="00570BB4">
        <w:t>ó</w:t>
      </w:r>
      <w:proofErr w:type="spellEnd"/>
      <w:r w:rsidRPr="00570BB4">
        <w:t xml:space="preserve"> 1 turno de antigüedad, y N = 8 queda como red de seguridad para el caso peor.</w:t>
      </w:r>
    </w:p>
    <w:p w14:paraId="2D3DBB6B" w14:textId="77777777" w:rsidR="008F32D8" w:rsidRPr="00570BB4" w:rsidRDefault="009A7D9E">
      <w:pPr>
        <w:pStyle w:val="Ttulo1"/>
      </w:pPr>
      <w:r w:rsidRPr="00570BB4">
        <w:t>7. Tabla de reglas</w:t>
      </w:r>
    </w:p>
    <w:p w14:paraId="344BBD1B" w14:textId="77777777" w:rsidR="008F32D8" w:rsidRPr="00570BB4" w:rsidRDefault="009A7D9E">
      <w:pPr>
        <w:jc w:val="both"/>
      </w:pPr>
      <w:r w:rsidRPr="00570BB4">
        <w:t>El sistema tiene 12 reglas en dos grupos. En el grupo de movimiento solo gana una regla por turno (</w:t>
      </w:r>
      <w:proofErr w:type="spellStart"/>
      <w:r w:rsidRPr="00570BB4">
        <w:t>if</w:t>
      </w:r>
      <w:proofErr w:type="spellEnd"/>
      <w:r w:rsidRPr="00570BB4">
        <w:t>/</w:t>
      </w:r>
      <w:proofErr w:type="spellStart"/>
      <w:r w:rsidRPr="00570BB4">
        <w:t>elif</w:t>
      </w:r>
      <w:proofErr w:type="spellEnd"/>
      <w:r w:rsidRPr="00570BB4">
        <w:t xml:space="preserve"> en orden de prioridad). En el grupo del cañón también gana una sola regla de disparo, pero el grupo entero se evalúa en el mismo turno que el movimiento, porque en </w:t>
      </w:r>
      <w:proofErr w:type="spellStart"/>
      <w:r w:rsidRPr="00570BB4">
        <w:t>Robocode</w:t>
      </w:r>
      <w:proofErr w:type="spellEnd"/>
      <w:r w:rsidRPr="00570BB4">
        <w:t xml:space="preserve"> moverse y disparar son acciones simultáneas. El radar (apartado 6.5) no es una regla: es la fuente de hechos.</w:t>
      </w:r>
    </w:p>
    <w:p w14:paraId="58A2885A" w14:textId="77777777" w:rsidR="008F32D8" w:rsidRPr="00570BB4" w:rsidRDefault="009A7D9E">
      <w:pPr>
        <w:pStyle w:val="Ttulo2"/>
      </w:pPr>
      <w:r w:rsidRPr="00570BB4">
        <w:t>7.1. Grupo movimiento (una sola regla gana)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"/>
        <w:gridCol w:w="2211"/>
        <w:gridCol w:w="3175"/>
        <w:gridCol w:w="567"/>
        <w:gridCol w:w="3175"/>
      </w:tblGrid>
      <w:tr w:rsidR="008F32D8" w:rsidRPr="00570BB4" w14:paraId="5A9B8393" w14:textId="77777777">
        <w:tc>
          <w:tcPr>
            <w:tcW w:w="510" w:type="dxa"/>
          </w:tcPr>
          <w:p w14:paraId="6E55D2D6" w14:textId="77777777" w:rsidR="008F32D8" w:rsidRPr="00570BB4" w:rsidRDefault="009A7D9E">
            <w:pPr>
              <w:keepNext/>
            </w:pPr>
            <w:proofErr w:type="spellStart"/>
            <w:r w:rsidRPr="00570BB4">
              <w:rPr>
                <w:b/>
                <w:sz w:val="18"/>
              </w:rPr>
              <w:t>Nº</w:t>
            </w:r>
            <w:proofErr w:type="spellEnd"/>
          </w:p>
        </w:tc>
        <w:tc>
          <w:tcPr>
            <w:tcW w:w="2211" w:type="dxa"/>
          </w:tcPr>
          <w:p w14:paraId="6D865C64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SI (condición)</w:t>
            </w:r>
          </w:p>
        </w:tc>
        <w:tc>
          <w:tcPr>
            <w:tcW w:w="3175" w:type="dxa"/>
          </w:tcPr>
          <w:p w14:paraId="569363E2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ENTONCES (acción)</w:t>
            </w:r>
          </w:p>
        </w:tc>
        <w:tc>
          <w:tcPr>
            <w:tcW w:w="567" w:type="dxa"/>
          </w:tcPr>
          <w:p w14:paraId="6F6BC32B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Prio.</w:t>
            </w:r>
          </w:p>
        </w:tc>
        <w:tc>
          <w:tcPr>
            <w:tcW w:w="3175" w:type="dxa"/>
          </w:tcPr>
          <w:p w14:paraId="142B424F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Propósito</w:t>
            </w:r>
          </w:p>
        </w:tc>
      </w:tr>
      <w:tr w:rsidR="008F32D8" w:rsidRPr="00570BB4" w14:paraId="0F227F68" w14:textId="77777777">
        <w:tc>
          <w:tcPr>
            <w:tcW w:w="510" w:type="dxa"/>
          </w:tcPr>
          <w:p w14:paraId="1B13850F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R1</w:t>
            </w:r>
          </w:p>
        </w:tc>
        <w:tc>
          <w:tcPr>
            <w:tcW w:w="2211" w:type="dxa"/>
          </w:tcPr>
          <w:p w14:paraId="56E43E14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energía &lt; 20</w:t>
            </w:r>
          </w:p>
        </w:tc>
        <w:tc>
          <w:tcPr>
            <w:tcW w:w="3175" w:type="dxa"/>
          </w:tcPr>
          <w:p w14:paraId="0D2E76DC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 xml:space="preserve">ir hacia la esquina más alejada del rival (con 100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  <w:r w:rsidRPr="00570BB4">
              <w:rPr>
                <w:sz w:val="18"/>
              </w:rPr>
              <w:t xml:space="preserve"> de margen a la pared), marcha atrás si queda a la espalda; una vez a menos de 60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  <w:r w:rsidRPr="00570BB4">
              <w:rPr>
                <w:sz w:val="18"/>
              </w:rPr>
              <w:t xml:space="preserve"> del refugio, zigzag perpendicular al rival</w:t>
            </w:r>
          </w:p>
        </w:tc>
        <w:tc>
          <w:tcPr>
            <w:tcW w:w="567" w:type="dxa"/>
          </w:tcPr>
          <w:p w14:paraId="4A92977C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1</w:t>
            </w:r>
          </w:p>
        </w:tc>
        <w:tc>
          <w:tcPr>
            <w:tcW w:w="3175" w:type="dxa"/>
          </w:tcPr>
          <w:p w14:paraId="74CA4769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Retirada: dejar de combatir cuando un impacto más nos deja casi muertos.</w:t>
            </w:r>
          </w:p>
        </w:tc>
      </w:tr>
      <w:tr w:rsidR="008F32D8" w:rsidRPr="00570BB4" w14:paraId="43364279" w14:textId="77777777">
        <w:tc>
          <w:tcPr>
            <w:tcW w:w="510" w:type="dxa"/>
          </w:tcPr>
          <w:p w14:paraId="397E80CA" w14:textId="77777777" w:rsidR="008F32D8" w:rsidRPr="00570BB4" w:rsidRDefault="009A7D9E">
            <w:r w:rsidRPr="00570BB4">
              <w:rPr>
                <w:sz w:val="18"/>
              </w:rPr>
              <w:t>R2</w:t>
            </w:r>
          </w:p>
        </w:tc>
        <w:tc>
          <w:tcPr>
            <w:tcW w:w="2211" w:type="dxa"/>
          </w:tcPr>
          <w:p w14:paraId="451F8E37" w14:textId="77777777" w:rsidR="008F32D8" w:rsidRPr="00570BB4" w:rsidRDefault="009A7D9E">
            <w:r w:rsidRPr="00570BB4">
              <w:rPr>
                <w:sz w:val="18"/>
              </w:rPr>
              <w:t>nos ha dado una bala hace ≤ 1 turno</w:t>
            </w:r>
          </w:p>
        </w:tc>
        <w:tc>
          <w:tcPr>
            <w:tcW w:w="3175" w:type="dxa"/>
          </w:tcPr>
          <w:p w14:paraId="669F9CBC" w14:textId="77777777" w:rsidR="008F32D8" w:rsidRPr="00570BB4" w:rsidRDefault="009A7D9E">
            <w:r w:rsidRPr="00570BB4">
              <w:rPr>
                <w:sz w:val="18"/>
              </w:rPr>
              <w:t>invertir el sentido, girar 90º respecto a la dirección de la bala y avanzar</w:t>
            </w:r>
          </w:p>
        </w:tc>
        <w:tc>
          <w:tcPr>
            <w:tcW w:w="567" w:type="dxa"/>
          </w:tcPr>
          <w:p w14:paraId="144CC073" w14:textId="77777777" w:rsidR="008F32D8" w:rsidRPr="00570BB4" w:rsidRDefault="009A7D9E">
            <w:r w:rsidRPr="00570BB4">
              <w:rPr>
                <w:sz w:val="18"/>
              </w:rPr>
              <w:t>2</w:t>
            </w:r>
          </w:p>
        </w:tc>
        <w:tc>
          <w:tcPr>
            <w:tcW w:w="3175" w:type="dxa"/>
          </w:tcPr>
          <w:p w14:paraId="5F7FC1AF" w14:textId="77777777" w:rsidR="008F32D8" w:rsidRPr="00570BB4" w:rsidRDefault="009A7D9E">
            <w:r w:rsidRPr="00570BB4">
              <w:rPr>
                <w:sz w:val="18"/>
              </w:rPr>
              <w:t>Esquiva: salir de la línea de tiro y no volver por donde el rival ya nos ha acertado.</w:t>
            </w:r>
          </w:p>
        </w:tc>
      </w:tr>
      <w:tr w:rsidR="008F32D8" w:rsidRPr="00570BB4" w14:paraId="410EC7D2" w14:textId="77777777">
        <w:tc>
          <w:tcPr>
            <w:tcW w:w="510" w:type="dxa"/>
          </w:tcPr>
          <w:p w14:paraId="13A0E504" w14:textId="77777777" w:rsidR="008F32D8" w:rsidRPr="00570BB4" w:rsidRDefault="009A7D9E">
            <w:r w:rsidRPr="00570BB4">
              <w:rPr>
                <w:sz w:val="18"/>
              </w:rPr>
              <w:t>R3</w:t>
            </w:r>
          </w:p>
        </w:tc>
        <w:tc>
          <w:tcPr>
            <w:tcW w:w="2211" w:type="dxa"/>
          </w:tcPr>
          <w:p w14:paraId="1E7E81C1" w14:textId="77777777" w:rsidR="008F32D8" w:rsidRPr="00570BB4" w:rsidRDefault="009A7D9E">
            <w:r w:rsidRPr="00570BB4">
              <w:rPr>
                <w:sz w:val="18"/>
              </w:rPr>
              <w:t xml:space="preserve">hemos chocado con la pared o, siguiendo así, en 80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  <w:r w:rsidRPr="00570BB4">
              <w:rPr>
                <w:sz w:val="18"/>
              </w:rPr>
              <w:t xml:space="preserve"> nos salimos del margen de 50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</w:p>
        </w:tc>
        <w:tc>
          <w:tcPr>
            <w:tcW w:w="3175" w:type="dxa"/>
          </w:tcPr>
          <w:p w14:paraId="76447E89" w14:textId="77777777" w:rsidR="008F32D8" w:rsidRPr="00570BB4" w:rsidRDefault="009A7D9E">
            <w:r w:rsidRPr="00570BB4">
              <w:rPr>
                <w:sz w:val="18"/>
              </w:rPr>
              <w:t>invertir el sentido, girar 30º y avanzar</w:t>
            </w:r>
          </w:p>
        </w:tc>
        <w:tc>
          <w:tcPr>
            <w:tcW w:w="567" w:type="dxa"/>
          </w:tcPr>
          <w:p w14:paraId="3CB73B2A" w14:textId="77777777" w:rsidR="008F32D8" w:rsidRPr="00570BB4" w:rsidRDefault="009A7D9E">
            <w:r w:rsidRPr="00570BB4">
              <w:rPr>
                <w:sz w:val="18"/>
              </w:rPr>
              <w:t>3</w:t>
            </w:r>
          </w:p>
        </w:tc>
        <w:tc>
          <w:tcPr>
            <w:tcW w:w="3175" w:type="dxa"/>
          </w:tcPr>
          <w:p w14:paraId="5C659B97" w14:textId="04FEFCFF" w:rsidR="008F32D8" w:rsidRPr="00570BB4" w:rsidRDefault="009A7D9E">
            <w:r w:rsidRPr="00570BB4">
              <w:rPr>
                <w:sz w:val="18"/>
              </w:rPr>
              <w:t>Rebote preventivo: no llegar a la pared ni quedarnos empujando contra ella.</w:t>
            </w:r>
          </w:p>
        </w:tc>
      </w:tr>
      <w:tr w:rsidR="008F32D8" w:rsidRPr="00570BB4" w14:paraId="269E5683" w14:textId="77777777">
        <w:tc>
          <w:tcPr>
            <w:tcW w:w="510" w:type="dxa"/>
          </w:tcPr>
          <w:p w14:paraId="6F14A691" w14:textId="77777777" w:rsidR="008F32D8" w:rsidRPr="00570BB4" w:rsidRDefault="009A7D9E">
            <w:r w:rsidRPr="00570BB4">
              <w:rPr>
                <w:sz w:val="18"/>
              </w:rPr>
              <w:t>R4</w:t>
            </w:r>
          </w:p>
        </w:tc>
        <w:tc>
          <w:tcPr>
            <w:tcW w:w="2211" w:type="dxa"/>
          </w:tcPr>
          <w:p w14:paraId="0646FC5E" w14:textId="77777777" w:rsidR="008F32D8" w:rsidRPr="00570BB4" w:rsidRDefault="009A7D9E">
            <w:r w:rsidRPr="00570BB4">
              <w:rPr>
                <w:sz w:val="18"/>
              </w:rPr>
              <w:t>visto y distancia &gt; 400</w:t>
            </w:r>
          </w:p>
        </w:tc>
        <w:tc>
          <w:tcPr>
            <w:tcW w:w="3175" w:type="dxa"/>
          </w:tcPr>
          <w:p w14:paraId="6C4C6701" w14:textId="77777777" w:rsidR="008F32D8" w:rsidRPr="00570BB4" w:rsidRDefault="009A7D9E">
            <w:r w:rsidRPr="00570BB4">
              <w:rPr>
                <w:sz w:val="18"/>
              </w:rPr>
              <w:t>ir hacia el rival (marcha atrás si queda a la espalda)</w:t>
            </w:r>
          </w:p>
        </w:tc>
        <w:tc>
          <w:tcPr>
            <w:tcW w:w="567" w:type="dxa"/>
          </w:tcPr>
          <w:p w14:paraId="4A188ECB" w14:textId="77777777" w:rsidR="008F32D8" w:rsidRPr="00570BB4" w:rsidRDefault="009A7D9E">
            <w:r w:rsidRPr="00570BB4">
              <w:rPr>
                <w:sz w:val="18"/>
              </w:rPr>
              <w:t>4</w:t>
            </w:r>
          </w:p>
        </w:tc>
        <w:tc>
          <w:tcPr>
            <w:tcW w:w="3175" w:type="dxa"/>
          </w:tcPr>
          <w:p w14:paraId="2B2ADE49" w14:textId="77777777" w:rsidR="008F32D8" w:rsidRPr="00570BB4" w:rsidRDefault="009A7D9E">
            <w:r w:rsidRPr="00570BB4">
              <w:rPr>
                <w:sz w:val="18"/>
              </w:rPr>
              <w:t xml:space="preserve">Acercarse: a más de 400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  <w:r w:rsidRPr="00570BB4">
              <w:rPr>
                <w:sz w:val="18"/>
              </w:rPr>
              <w:t xml:space="preserve"> casi no acertamos.</w:t>
            </w:r>
          </w:p>
        </w:tc>
      </w:tr>
      <w:tr w:rsidR="008F32D8" w:rsidRPr="00570BB4" w14:paraId="7D6BCBF0" w14:textId="77777777">
        <w:tc>
          <w:tcPr>
            <w:tcW w:w="510" w:type="dxa"/>
          </w:tcPr>
          <w:p w14:paraId="236997B7" w14:textId="77777777" w:rsidR="008F32D8" w:rsidRPr="00570BB4" w:rsidRDefault="009A7D9E">
            <w:r w:rsidRPr="00570BB4">
              <w:rPr>
                <w:sz w:val="18"/>
              </w:rPr>
              <w:t>R5</w:t>
            </w:r>
          </w:p>
        </w:tc>
        <w:tc>
          <w:tcPr>
            <w:tcW w:w="2211" w:type="dxa"/>
          </w:tcPr>
          <w:p w14:paraId="24EDFCD5" w14:textId="77777777" w:rsidR="008F32D8" w:rsidRPr="00570BB4" w:rsidRDefault="009A7D9E">
            <w:r w:rsidRPr="00570BB4">
              <w:rPr>
                <w:sz w:val="18"/>
              </w:rPr>
              <w:t>visto y distancia &lt; 150</w:t>
            </w:r>
          </w:p>
        </w:tc>
        <w:tc>
          <w:tcPr>
            <w:tcW w:w="3175" w:type="dxa"/>
          </w:tcPr>
          <w:p w14:paraId="59093771" w14:textId="77777777" w:rsidR="008F32D8" w:rsidRPr="00570BB4" w:rsidRDefault="009A7D9E">
            <w:r w:rsidRPr="00570BB4">
              <w:rPr>
                <w:sz w:val="18"/>
              </w:rPr>
              <w:t>ir en dirección contraria al rival (marcha atrás si lo tenemos delante)</w:t>
            </w:r>
          </w:p>
        </w:tc>
        <w:tc>
          <w:tcPr>
            <w:tcW w:w="567" w:type="dxa"/>
          </w:tcPr>
          <w:p w14:paraId="51A0CF81" w14:textId="77777777" w:rsidR="008F32D8" w:rsidRPr="00570BB4" w:rsidRDefault="009A7D9E">
            <w:r w:rsidRPr="00570BB4">
              <w:rPr>
                <w:sz w:val="18"/>
              </w:rPr>
              <w:t>5</w:t>
            </w:r>
          </w:p>
        </w:tc>
        <w:tc>
          <w:tcPr>
            <w:tcW w:w="3175" w:type="dxa"/>
          </w:tcPr>
          <w:p w14:paraId="21455F75" w14:textId="32F631D8" w:rsidR="008F32D8" w:rsidRPr="00570BB4" w:rsidRDefault="009A7D9E">
            <w:r w:rsidRPr="00570BB4">
              <w:rPr>
                <w:sz w:val="18"/>
              </w:rPr>
              <w:t>Alejarse: evitar la embestida y los disparos.</w:t>
            </w:r>
          </w:p>
        </w:tc>
      </w:tr>
      <w:tr w:rsidR="008F32D8" w:rsidRPr="00570BB4" w14:paraId="669250D8" w14:textId="77777777">
        <w:tc>
          <w:tcPr>
            <w:tcW w:w="510" w:type="dxa"/>
          </w:tcPr>
          <w:p w14:paraId="2B7BBE7C" w14:textId="77777777" w:rsidR="008F32D8" w:rsidRPr="00570BB4" w:rsidRDefault="009A7D9E">
            <w:r w:rsidRPr="00570BB4">
              <w:rPr>
                <w:sz w:val="18"/>
              </w:rPr>
              <w:t>R6</w:t>
            </w:r>
          </w:p>
        </w:tc>
        <w:tc>
          <w:tcPr>
            <w:tcW w:w="2211" w:type="dxa"/>
          </w:tcPr>
          <w:p w14:paraId="45475E1C" w14:textId="77777777" w:rsidR="008F32D8" w:rsidRPr="00570BB4" w:rsidRDefault="009A7D9E">
            <w:r w:rsidRPr="00570BB4">
              <w:rPr>
                <w:sz w:val="18"/>
              </w:rPr>
              <w:t>visto y 150 ≤ distancia ≤ 400</w:t>
            </w:r>
          </w:p>
        </w:tc>
        <w:tc>
          <w:tcPr>
            <w:tcW w:w="3175" w:type="dxa"/>
          </w:tcPr>
          <w:p w14:paraId="5DF22173" w14:textId="77777777" w:rsidR="008F32D8" w:rsidRPr="00570BB4" w:rsidRDefault="009A7D9E">
            <w:r w:rsidRPr="00570BB4">
              <w:rPr>
                <w:sz w:val="18"/>
              </w:rPr>
              <w:t>ponerse perpendicular al rival y avanzar; cambiar de sentido cada 8–30 turnos (intervalo al azar)</w:t>
            </w:r>
          </w:p>
        </w:tc>
        <w:tc>
          <w:tcPr>
            <w:tcW w:w="567" w:type="dxa"/>
          </w:tcPr>
          <w:p w14:paraId="2CFA2B58" w14:textId="77777777" w:rsidR="008F32D8" w:rsidRPr="00570BB4" w:rsidRDefault="009A7D9E">
            <w:r w:rsidRPr="00570BB4">
              <w:rPr>
                <w:sz w:val="18"/>
              </w:rPr>
              <w:t>6</w:t>
            </w:r>
          </w:p>
        </w:tc>
        <w:tc>
          <w:tcPr>
            <w:tcW w:w="3175" w:type="dxa"/>
          </w:tcPr>
          <w:p w14:paraId="145D9E65" w14:textId="77777777" w:rsidR="008F32D8" w:rsidRPr="00570BB4" w:rsidRDefault="009A7D9E">
            <w:r w:rsidRPr="00570BB4">
              <w:rPr>
                <w:sz w:val="18"/>
              </w:rPr>
              <w:t>Zigzag lateral: mantener la distancia buena siendo un blanco difícil.</w:t>
            </w:r>
          </w:p>
        </w:tc>
      </w:tr>
      <w:tr w:rsidR="008F32D8" w:rsidRPr="00570BB4" w14:paraId="39B4033A" w14:textId="77777777">
        <w:tc>
          <w:tcPr>
            <w:tcW w:w="510" w:type="dxa"/>
          </w:tcPr>
          <w:p w14:paraId="16346B9A" w14:textId="77777777" w:rsidR="008F32D8" w:rsidRPr="00570BB4" w:rsidRDefault="009A7D9E">
            <w:r w:rsidRPr="00570BB4">
              <w:rPr>
                <w:sz w:val="18"/>
              </w:rPr>
              <w:t>R7</w:t>
            </w:r>
          </w:p>
        </w:tc>
        <w:tc>
          <w:tcPr>
            <w:tcW w:w="2211" w:type="dxa"/>
          </w:tcPr>
          <w:p w14:paraId="7410B375" w14:textId="77777777" w:rsidR="008F32D8" w:rsidRPr="00570BB4" w:rsidRDefault="009A7D9E">
            <w:r w:rsidRPr="00570BB4">
              <w:rPr>
                <w:sz w:val="18"/>
              </w:rPr>
              <w:t>en otro caso (no visto)</w:t>
            </w:r>
          </w:p>
        </w:tc>
        <w:tc>
          <w:tcPr>
            <w:tcW w:w="3175" w:type="dxa"/>
          </w:tcPr>
          <w:p w14:paraId="3FC17867" w14:textId="77777777" w:rsidR="008F32D8" w:rsidRPr="00570BB4" w:rsidRDefault="009A7D9E">
            <w:r w:rsidRPr="00570BB4">
              <w:rPr>
                <w:sz w:val="18"/>
              </w:rPr>
              <w:t>girar 30º y avanzar en el sentido actual</w:t>
            </w:r>
          </w:p>
        </w:tc>
        <w:tc>
          <w:tcPr>
            <w:tcW w:w="567" w:type="dxa"/>
          </w:tcPr>
          <w:p w14:paraId="7C34ECA5" w14:textId="77777777" w:rsidR="008F32D8" w:rsidRPr="00570BB4" w:rsidRDefault="009A7D9E">
            <w:r w:rsidRPr="00570BB4">
              <w:rPr>
                <w:sz w:val="18"/>
              </w:rPr>
              <w:t>7</w:t>
            </w:r>
          </w:p>
        </w:tc>
        <w:tc>
          <w:tcPr>
            <w:tcW w:w="3175" w:type="dxa"/>
          </w:tcPr>
          <w:p w14:paraId="15675EFE" w14:textId="77777777" w:rsidR="008F32D8" w:rsidRPr="00570BB4" w:rsidRDefault="009A7D9E">
            <w:r w:rsidRPr="00570BB4">
              <w:rPr>
                <w:sz w:val="18"/>
              </w:rPr>
              <w:t>Regla por defecto: patrullar en curva para que el radar encuentre al rival.</w:t>
            </w:r>
          </w:p>
        </w:tc>
      </w:tr>
    </w:tbl>
    <w:p w14:paraId="49EC9073" w14:textId="77777777" w:rsidR="008F32D8" w:rsidRPr="00570BB4" w:rsidRDefault="008F32D8"/>
    <w:p w14:paraId="136E7774" w14:textId="77777777" w:rsidR="008F32D8" w:rsidRPr="00570BB4" w:rsidRDefault="009A7D9E">
      <w:pPr>
        <w:pStyle w:val="Ttulo2"/>
      </w:pPr>
      <w:r w:rsidRPr="00570BB4">
        <w:lastRenderedPageBreak/>
        <w:t>7.2. Grupo cañón (se ejecuta además del movimiento)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"/>
        <w:gridCol w:w="2211"/>
        <w:gridCol w:w="3175"/>
        <w:gridCol w:w="567"/>
        <w:gridCol w:w="3175"/>
      </w:tblGrid>
      <w:tr w:rsidR="008F32D8" w:rsidRPr="00570BB4" w14:paraId="648BF96F" w14:textId="77777777">
        <w:tc>
          <w:tcPr>
            <w:tcW w:w="510" w:type="dxa"/>
          </w:tcPr>
          <w:p w14:paraId="0FE9514B" w14:textId="77777777" w:rsidR="008F32D8" w:rsidRPr="00570BB4" w:rsidRDefault="009A7D9E">
            <w:pPr>
              <w:keepNext/>
            </w:pPr>
            <w:proofErr w:type="spellStart"/>
            <w:r w:rsidRPr="00570BB4">
              <w:rPr>
                <w:b/>
                <w:sz w:val="18"/>
              </w:rPr>
              <w:t>Nº</w:t>
            </w:r>
            <w:proofErr w:type="spellEnd"/>
          </w:p>
        </w:tc>
        <w:tc>
          <w:tcPr>
            <w:tcW w:w="2211" w:type="dxa"/>
          </w:tcPr>
          <w:p w14:paraId="04E06DE9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SI (condición)</w:t>
            </w:r>
          </w:p>
        </w:tc>
        <w:tc>
          <w:tcPr>
            <w:tcW w:w="3175" w:type="dxa"/>
          </w:tcPr>
          <w:p w14:paraId="30E537F2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ENTONCES (acción)</w:t>
            </w:r>
          </w:p>
        </w:tc>
        <w:tc>
          <w:tcPr>
            <w:tcW w:w="567" w:type="dxa"/>
          </w:tcPr>
          <w:p w14:paraId="64A01082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Prio.</w:t>
            </w:r>
          </w:p>
        </w:tc>
        <w:tc>
          <w:tcPr>
            <w:tcW w:w="3175" w:type="dxa"/>
          </w:tcPr>
          <w:p w14:paraId="6BA64402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Propósito</w:t>
            </w:r>
          </w:p>
        </w:tc>
      </w:tr>
      <w:tr w:rsidR="008F32D8" w:rsidRPr="00570BB4" w14:paraId="1631B2F4" w14:textId="77777777">
        <w:tc>
          <w:tcPr>
            <w:tcW w:w="510" w:type="dxa"/>
          </w:tcPr>
          <w:p w14:paraId="68ED0923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R8</w:t>
            </w:r>
          </w:p>
        </w:tc>
        <w:tc>
          <w:tcPr>
            <w:tcW w:w="2211" w:type="dxa"/>
          </w:tcPr>
          <w:p w14:paraId="6884808B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visto</w:t>
            </w:r>
          </w:p>
        </w:tc>
        <w:tc>
          <w:tcPr>
            <w:tcW w:w="3175" w:type="dxa"/>
          </w:tcPr>
          <w:p w14:paraId="3E4445DD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girar el cañón hacia la última posición conocida del rival</w:t>
            </w:r>
          </w:p>
        </w:tc>
        <w:tc>
          <w:tcPr>
            <w:tcW w:w="567" w:type="dxa"/>
          </w:tcPr>
          <w:p w14:paraId="5C39024E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1</w:t>
            </w:r>
          </w:p>
        </w:tc>
        <w:tc>
          <w:tcPr>
            <w:tcW w:w="3175" w:type="dxa"/>
          </w:tcPr>
          <w:p w14:paraId="121A4E12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Apuntar. No gasta energía ni depende del calor, así que se hace siempre que hay objetivo.</w:t>
            </w:r>
          </w:p>
        </w:tc>
      </w:tr>
      <w:tr w:rsidR="008F32D8" w:rsidRPr="00570BB4" w14:paraId="70B6D1F2" w14:textId="77777777">
        <w:tc>
          <w:tcPr>
            <w:tcW w:w="510" w:type="dxa"/>
          </w:tcPr>
          <w:p w14:paraId="0BAAE6C7" w14:textId="77777777" w:rsidR="008F32D8" w:rsidRPr="00570BB4" w:rsidRDefault="009A7D9E">
            <w:r w:rsidRPr="00570BB4">
              <w:rPr>
                <w:sz w:val="18"/>
              </w:rPr>
              <w:t>R12</w:t>
            </w:r>
          </w:p>
        </w:tc>
        <w:tc>
          <w:tcPr>
            <w:tcW w:w="2211" w:type="dxa"/>
          </w:tcPr>
          <w:p w14:paraId="3664133F" w14:textId="77777777" w:rsidR="008F32D8" w:rsidRPr="00570BB4" w:rsidRDefault="009A7D9E">
            <w:r w:rsidRPr="00570BB4">
              <w:rPr>
                <w:sz w:val="18"/>
              </w:rPr>
              <w:t>visto, cañón frío y alineado, energía &lt; 20</w:t>
            </w:r>
          </w:p>
        </w:tc>
        <w:tc>
          <w:tcPr>
            <w:tcW w:w="3175" w:type="dxa"/>
          </w:tcPr>
          <w:p w14:paraId="38431F25" w14:textId="77777777" w:rsidR="008F32D8" w:rsidRPr="00570BB4" w:rsidRDefault="009A7D9E">
            <w:r w:rsidRPr="00570BB4">
              <w:rPr>
                <w:sz w:val="18"/>
              </w:rPr>
              <w:t>disparar con potencia 1</w:t>
            </w:r>
          </w:p>
        </w:tc>
        <w:tc>
          <w:tcPr>
            <w:tcW w:w="567" w:type="dxa"/>
          </w:tcPr>
          <w:p w14:paraId="020E9E52" w14:textId="77777777" w:rsidR="008F32D8" w:rsidRPr="00570BB4" w:rsidRDefault="009A7D9E">
            <w:r w:rsidRPr="00570BB4">
              <w:rPr>
                <w:sz w:val="18"/>
              </w:rPr>
              <w:t>2</w:t>
            </w:r>
          </w:p>
        </w:tc>
        <w:tc>
          <w:tcPr>
            <w:tcW w:w="3175" w:type="dxa"/>
          </w:tcPr>
          <w:p w14:paraId="05DC5508" w14:textId="77777777" w:rsidR="008F32D8" w:rsidRPr="00570BB4" w:rsidRDefault="009A7D9E">
            <w:r w:rsidRPr="00570BB4">
              <w:rPr>
                <w:sz w:val="18"/>
              </w:rPr>
              <w:t>En retirada solo apostamos lo mínimo (ver apartado 8).</w:t>
            </w:r>
          </w:p>
        </w:tc>
      </w:tr>
      <w:tr w:rsidR="008F32D8" w:rsidRPr="00570BB4" w14:paraId="3C5EC87C" w14:textId="77777777">
        <w:tc>
          <w:tcPr>
            <w:tcW w:w="510" w:type="dxa"/>
          </w:tcPr>
          <w:p w14:paraId="30A13109" w14:textId="77777777" w:rsidR="008F32D8" w:rsidRPr="00570BB4" w:rsidRDefault="009A7D9E">
            <w:r w:rsidRPr="00570BB4">
              <w:rPr>
                <w:sz w:val="18"/>
              </w:rPr>
              <w:t>R9</w:t>
            </w:r>
          </w:p>
        </w:tc>
        <w:tc>
          <w:tcPr>
            <w:tcW w:w="2211" w:type="dxa"/>
          </w:tcPr>
          <w:p w14:paraId="32E2E1D7" w14:textId="77777777" w:rsidR="008F32D8" w:rsidRPr="00570BB4" w:rsidRDefault="009A7D9E">
            <w:r w:rsidRPr="00570BB4">
              <w:rPr>
                <w:sz w:val="18"/>
              </w:rPr>
              <w:t>visto, cañón frío y alineado, distancia &lt; 150</w:t>
            </w:r>
          </w:p>
        </w:tc>
        <w:tc>
          <w:tcPr>
            <w:tcW w:w="3175" w:type="dxa"/>
          </w:tcPr>
          <w:p w14:paraId="44FEB817" w14:textId="77777777" w:rsidR="008F32D8" w:rsidRPr="00570BB4" w:rsidRDefault="009A7D9E">
            <w:r w:rsidRPr="00570BB4">
              <w:rPr>
                <w:sz w:val="18"/>
              </w:rPr>
              <w:t>disparar con potencia 3</w:t>
            </w:r>
          </w:p>
        </w:tc>
        <w:tc>
          <w:tcPr>
            <w:tcW w:w="567" w:type="dxa"/>
          </w:tcPr>
          <w:p w14:paraId="7AE93307" w14:textId="77777777" w:rsidR="008F32D8" w:rsidRPr="00570BB4" w:rsidRDefault="009A7D9E">
            <w:r w:rsidRPr="00570BB4">
              <w:rPr>
                <w:sz w:val="18"/>
              </w:rPr>
              <w:t>3</w:t>
            </w:r>
          </w:p>
        </w:tc>
        <w:tc>
          <w:tcPr>
            <w:tcW w:w="3175" w:type="dxa"/>
          </w:tcPr>
          <w:p w14:paraId="5F578A3A" w14:textId="77777777" w:rsidR="008F32D8" w:rsidRPr="00570BB4" w:rsidRDefault="009A7D9E">
            <w:r w:rsidRPr="00570BB4">
              <w:rPr>
                <w:sz w:val="18"/>
              </w:rPr>
              <w:t>De cerca casi seguro que acertamos: máximo daño.</w:t>
            </w:r>
          </w:p>
        </w:tc>
      </w:tr>
      <w:tr w:rsidR="008F32D8" w:rsidRPr="00570BB4" w14:paraId="6C7073FD" w14:textId="77777777">
        <w:tc>
          <w:tcPr>
            <w:tcW w:w="510" w:type="dxa"/>
          </w:tcPr>
          <w:p w14:paraId="1B3E08BA" w14:textId="77777777" w:rsidR="008F32D8" w:rsidRPr="00570BB4" w:rsidRDefault="009A7D9E">
            <w:r w:rsidRPr="00570BB4">
              <w:rPr>
                <w:sz w:val="18"/>
              </w:rPr>
              <w:t>R10</w:t>
            </w:r>
          </w:p>
        </w:tc>
        <w:tc>
          <w:tcPr>
            <w:tcW w:w="2211" w:type="dxa"/>
          </w:tcPr>
          <w:p w14:paraId="35E18C95" w14:textId="77777777" w:rsidR="008F32D8" w:rsidRPr="00570BB4" w:rsidRDefault="009A7D9E">
            <w:r w:rsidRPr="00570BB4">
              <w:rPr>
                <w:sz w:val="18"/>
              </w:rPr>
              <w:t>visto, cañón frío y alineado, 150 ≤ distancia ≤ 400</w:t>
            </w:r>
          </w:p>
        </w:tc>
        <w:tc>
          <w:tcPr>
            <w:tcW w:w="3175" w:type="dxa"/>
          </w:tcPr>
          <w:p w14:paraId="28DAEEC5" w14:textId="77777777" w:rsidR="008F32D8" w:rsidRPr="00570BB4" w:rsidRDefault="009A7D9E">
            <w:r w:rsidRPr="00570BB4">
              <w:rPr>
                <w:sz w:val="18"/>
              </w:rPr>
              <w:t>disparar con potencia 2</w:t>
            </w:r>
          </w:p>
        </w:tc>
        <w:tc>
          <w:tcPr>
            <w:tcW w:w="567" w:type="dxa"/>
          </w:tcPr>
          <w:p w14:paraId="7206CFB5" w14:textId="77777777" w:rsidR="008F32D8" w:rsidRPr="00570BB4" w:rsidRDefault="009A7D9E">
            <w:r w:rsidRPr="00570BB4">
              <w:rPr>
                <w:sz w:val="18"/>
              </w:rPr>
              <w:t>4</w:t>
            </w:r>
          </w:p>
        </w:tc>
        <w:tc>
          <w:tcPr>
            <w:tcW w:w="3175" w:type="dxa"/>
          </w:tcPr>
          <w:p w14:paraId="0A5B5249" w14:textId="77777777" w:rsidR="008F32D8" w:rsidRPr="00570BB4" w:rsidRDefault="009A7D9E">
            <w:r w:rsidRPr="00570BB4">
              <w:rPr>
                <w:sz w:val="18"/>
              </w:rPr>
              <w:t>Equilibrio entre daño, velocidad de la bala y coste.</w:t>
            </w:r>
          </w:p>
        </w:tc>
      </w:tr>
      <w:tr w:rsidR="008F32D8" w:rsidRPr="00570BB4" w14:paraId="55F564F8" w14:textId="77777777">
        <w:tc>
          <w:tcPr>
            <w:tcW w:w="510" w:type="dxa"/>
          </w:tcPr>
          <w:p w14:paraId="311E96F7" w14:textId="77777777" w:rsidR="008F32D8" w:rsidRPr="00570BB4" w:rsidRDefault="009A7D9E">
            <w:r w:rsidRPr="00570BB4">
              <w:rPr>
                <w:sz w:val="18"/>
              </w:rPr>
              <w:t>R11</w:t>
            </w:r>
          </w:p>
        </w:tc>
        <w:tc>
          <w:tcPr>
            <w:tcW w:w="2211" w:type="dxa"/>
          </w:tcPr>
          <w:p w14:paraId="7D92447D" w14:textId="77777777" w:rsidR="008F32D8" w:rsidRPr="00570BB4" w:rsidRDefault="009A7D9E">
            <w:r w:rsidRPr="00570BB4">
              <w:rPr>
                <w:sz w:val="18"/>
              </w:rPr>
              <w:t>visto, cañón frío y alineado, distancia &gt; 400</w:t>
            </w:r>
          </w:p>
        </w:tc>
        <w:tc>
          <w:tcPr>
            <w:tcW w:w="3175" w:type="dxa"/>
          </w:tcPr>
          <w:p w14:paraId="6F5A698A" w14:textId="77777777" w:rsidR="008F32D8" w:rsidRPr="00570BB4" w:rsidRDefault="009A7D9E">
            <w:r w:rsidRPr="00570BB4">
              <w:rPr>
                <w:sz w:val="18"/>
              </w:rPr>
              <w:t>disparar con potencia 1</w:t>
            </w:r>
          </w:p>
        </w:tc>
        <w:tc>
          <w:tcPr>
            <w:tcW w:w="567" w:type="dxa"/>
          </w:tcPr>
          <w:p w14:paraId="7A8FD654" w14:textId="77777777" w:rsidR="008F32D8" w:rsidRPr="00570BB4" w:rsidRDefault="009A7D9E">
            <w:r w:rsidRPr="00570BB4">
              <w:rPr>
                <w:sz w:val="18"/>
              </w:rPr>
              <w:t>5</w:t>
            </w:r>
          </w:p>
        </w:tc>
        <w:tc>
          <w:tcPr>
            <w:tcW w:w="3175" w:type="dxa"/>
          </w:tcPr>
          <w:p w14:paraId="7B1E56D0" w14:textId="77777777" w:rsidR="008F32D8" w:rsidRPr="00570BB4" w:rsidRDefault="009A7D9E">
            <w:r w:rsidRPr="00570BB4">
              <w:rPr>
                <w:sz w:val="18"/>
              </w:rPr>
              <w:t>De lejos, bala rápida y barata: si fallamos perdemos poco.</w:t>
            </w:r>
          </w:p>
        </w:tc>
      </w:tr>
    </w:tbl>
    <w:p w14:paraId="422F5E3A" w14:textId="77777777" w:rsidR="008F32D8" w:rsidRPr="00570BB4" w:rsidRDefault="008F32D8"/>
    <w:p w14:paraId="2E3EB2A2" w14:textId="77777777" w:rsidR="008F32D8" w:rsidRPr="00570BB4" w:rsidRDefault="009A7D9E">
      <w:pPr>
        <w:jc w:val="both"/>
      </w:pPr>
      <w:r w:rsidRPr="00570BB4">
        <w:t xml:space="preserve">"Cañón frío" es </w:t>
      </w:r>
      <w:proofErr w:type="spellStart"/>
      <w:r w:rsidRPr="00570BB4">
        <w:t>gun_heat</w:t>
      </w:r>
      <w:proofErr w:type="spellEnd"/>
      <w:r w:rsidRPr="00570BB4">
        <w:t xml:space="preserve"> == 0 y "alineado" es que al cañón le falte menos que medio ancho de </w:t>
      </w:r>
      <w:proofErr w:type="spellStart"/>
      <w:r w:rsidRPr="00570BB4">
        <w:t>bot</w:t>
      </w:r>
      <w:proofErr w:type="spellEnd"/>
      <w:r w:rsidRPr="00570BB4">
        <w:t xml:space="preserve"> para apuntar al punto previsto. Si no se cumple alguna de las dos, no se activa ninguna regla de disparo: el </w:t>
      </w:r>
      <w:proofErr w:type="spellStart"/>
      <w:r w:rsidRPr="00570BB4">
        <w:t>bot</w:t>
      </w:r>
      <w:proofErr w:type="spellEnd"/>
      <w:r w:rsidRPr="00570BB4">
        <w:t xml:space="preserve"> apunta (R8) y espera al turno siguiente. Así no gastamos energía en balas que salen mientras el cañón todavía está girando.</w:t>
      </w:r>
    </w:p>
    <w:p w14:paraId="3657C958" w14:textId="77777777" w:rsidR="008F32D8" w:rsidRPr="00570BB4" w:rsidRDefault="009A7D9E">
      <w:pPr>
        <w:pStyle w:val="Ttulo2"/>
      </w:pPr>
      <w:r w:rsidRPr="00570BB4">
        <w:t>7.3. Justificación de los umbrales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1"/>
        <w:gridCol w:w="1361"/>
        <w:gridCol w:w="6576"/>
      </w:tblGrid>
      <w:tr w:rsidR="008F32D8" w:rsidRPr="00570BB4" w14:paraId="4399E28D" w14:textId="77777777">
        <w:tc>
          <w:tcPr>
            <w:tcW w:w="1701" w:type="dxa"/>
          </w:tcPr>
          <w:p w14:paraId="3F82ECD1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Umbral</w:t>
            </w:r>
          </w:p>
        </w:tc>
        <w:tc>
          <w:tcPr>
            <w:tcW w:w="1361" w:type="dxa"/>
          </w:tcPr>
          <w:p w14:paraId="1CC3D569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Valor</w:t>
            </w:r>
          </w:p>
        </w:tc>
        <w:tc>
          <w:tcPr>
            <w:tcW w:w="6576" w:type="dxa"/>
          </w:tcPr>
          <w:p w14:paraId="1FDEDB90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Justificación</w:t>
            </w:r>
          </w:p>
        </w:tc>
      </w:tr>
      <w:tr w:rsidR="008F32D8" w:rsidRPr="00570BB4" w14:paraId="753C1001" w14:textId="77777777">
        <w:tc>
          <w:tcPr>
            <w:tcW w:w="1701" w:type="dxa"/>
          </w:tcPr>
          <w:p w14:paraId="019520C1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X (retirada)</w:t>
            </w:r>
          </w:p>
        </w:tc>
        <w:tc>
          <w:tcPr>
            <w:tcW w:w="1361" w:type="dxa"/>
          </w:tcPr>
          <w:p w14:paraId="5116444F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20</w:t>
            </w:r>
          </w:p>
        </w:tc>
        <w:tc>
          <w:tcPr>
            <w:tcW w:w="6576" w:type="dxa"/>
          </w:tcPr>
          <w:p w14:paraId="5E476D61" w14:textId="1BF091C3" w:rsidR="008F32D8" w:rsidRPr="00570BB4" w:rsidRDefault="009A7D9E">
            <w:pPr>
              <w:keepNext/>
            </w:pPr>
            <w:r w:rsidRPr="00570BB4">
              <w:rPr>
                <w:sz w:val="18"/>
              </w:rPr>
              <w:t xml:space="preserve">Una bala de potencia 3 quita 16. Con menos de 20 de energía, un impacto fuerte más nos deja con 4 o menos, es decir, prácticamente fuera. Por encima de 20 aún aguantamos dos impactos medios (10 + 10), así que compensa seguir combatiendo. </w:t>
            </w:r>
            <w:r w:rsidR="00C63350">
              <w:rPr>
                <w:sz w:val="18"/>
              </w:rPr>
              <w:t>E</w:t>
            </w:r>
            <w:r w:rsidRPr="00570BB4">
              <w:rPr>
                <w:sz w:val="18"/>
              </w:rPr>
              <w:t>quivale al 20 % de la vida inicial.</w:t>
            </w:r>
          </w:p>
        </w:tc>
      </w:tr>
      <w:tr w:rsidR="008F32D8" w:rsidRPr="00570BB4" w14:paraId="4858EF2E" w14:textId="77777777">
        <w:tc>
          <w:tcPr>
            <w:tcW w:w="1701" w:type="dxa"/>
          </w:tcPr>
          <w:p w14:paraId="1C3EFA8A" w14:textId="77777777" w:rsidR="008F32D8" w:rsidRPr="00570BB4" w:rsidRDefault="009A7D9E">
            <w:r w:rsidRPr="00570BB4">
              <w:rPr>
                <w:sz w:val="18"/>
              </w:rPr>
              <w:t>Distancia "cerca"</w:t>
            </w:r>
          </w:p>
        </w:tc>
        <w:tc>
          <w:tcPr>
            <w:tcW w:w="1361" w:type="dxa"/>
          </w:tcPr>
          <w:p w14:paraId="371E437F" w14:textId="77777777" w:rsidR="008F32D8" w:rsidRPr="00570BB4" w:rsidRDefault="009A7D9E">
            <w:r w:rsidRPr="00570BB4">
              <w:rPr>
                <w:sz w:val="18"/>
              </w:rPr>
              <w:t>150</w:t>
            </w:r>
          </w:p>
        </w:tc>
        <w:tc>
          <w:tcPr>
            <w:tcW w:w="6576" w:type="dxa"/>
          </w:tcPr>
          <w:p w14:paraId="1F101DEE" w14:textId="0496352D" w:rsidR="008F32D8" w:rsidRPr="00570BB4" w:rsidRDefault="009A7D9E">
            <w:r w:rsidRPr="00570BB4">
              <w:rPr>
                <w:sz w:val="18"/>
              </w:rPr>
              <w:t xml:space="preserve">A esa distancia una bala de potencia 3 (11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  <w:r w:rsidRPr="00570BB4">
              <w:rPr>
                <w:sz w:val="18"/>
              </w:rPr>
              <w:t>/turno) llega en unos 14 turnos y el cono de tiro es tan ancho que acertamos casi seguro: por eso potencia 3. Lo malo es que al rival le pasa lo mismo y además hay riesgo de embestida, por eso en movimiento nos alejamos.</w:t>
            </w:r>
          </w:p>
        </w:tc>
      </w:tr>
      <w:tr w:rsidR="008F32D8" w:rsidRPr="00570BB4" w14:paraId="24EFF33A" w14:textId="77777777">
        <w:tc>
          <w:tcPr>
            <w:tcW w:w="1701" w:type="dxa"/>
          </w:tcPr>
          <w:p w14:paraId="16DC88A3" w14:textId="77777777" w:rsidR="008F32D8" w:rsidRPr="00570BB4" w:rsidRDefault="009A7D9E">
            <w:r w:rsidRPr="00570BB4">
              <w:rPr>
                <w:sz w:val="18"/>
              </w:rPr>
              <w:t>Distancia "lejos"</w:t>
            </w:r>
          </w:p>
        </w:tc>
        <w:tc>
          <w:tcPr>
            <w:tcW w:w="1361" w:type="dxa"/>
          </w:tcPr>
          <w:p w14:paraId="25728F49" w14:textId="77777777" w:rsidR="008F32D8" w:rsidRPr="00570BB4" w:rsidRDefault="009A7D9E">
            <w:r w:rsidRPr="00570BB4">
              <w:rPr>
                <w:sz w:val="18"/>
              </w:rPr>
              <w:t>400</w:t>
            </w:r>
          </w:p>
        </w:tc>
        <w:tc>
          <w:tcPr>
            <w:tcW w:w="6576" w:type="dxa"/>
          </w:tcPr>
          <w:p w14:paraId="36EFB498" w14:textId="77777777" w:rsidR="008F32D8" w:rsidRPr="00570BB4" w:rsidRDefault="009A7D9E">
            <w:r w:rsidRPr="00570BB4">
              <w:rPr>
                <w:sz w:val="18"/>
              </w:rPr>
              <w:t xml:space="preserve">Es la mitad del ancho de la arena. A 400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  <w:r w:rsidRPr="00570BB4">
              <w:rPr>
                <w:sz w:val="18"/>
              </w:rPr>
              <w:t xml:space="preserve"> una bala de potencia 1 tarda 400 / 17 ≈ 24 turnos, tiempo en el que el rival puede moverse hasta 190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  <w:r w:rsidRPr="00570BB4">
              <w:rPr>
                <w:sz w:val="18"/>
              </w:rPr>
              <w:t>: acertar es cuestión de suerte. Por eso de lejos nos acercamos y solo tiramos balas de potencia 1, que cuestan 1 y van más rápido.</w:t>
            </w:r>
          </w:p>
        </w:tc>
      </w:tr>
      <w:tr w:rsidR="008F32D8" w:rsidRPr="00570BB4" w14:paraId="42293F20" w14:textId="77777777">
        <w:tc>
          <w:tcPr>
            <w:tcW w:w="1701" w:type="dxa"/>
          </w:tcPr>
          <w:p w14:paraId="2452C0E7" w14:textId="77777777" w:rsidR="008F32D8" w:rsidRPr="00570BB4" w:rsidRDefault="009A7D9E">
            <w:r w:rsidRPr="00570BB4">
              <w:rPr>
                <w:sz w:val="18"/>
              </w:rPr>
              <w:t>Potencias 3 / 2 / 1</w:t>
            </w:r>
          </w:p>
        </w:tc>
        <w:tc>
          <w:tcPr>
            <w:tcW w:w="1361" w:type="dxa"/>
          </w:tcPr>
          <w:p w14:paraId="15BF26AD" w14:textId="77777777" w:rsidR="008F32D8" w:rsidRPr="00570BB4" w:rsidRDefault="009A7D9E">
            <w:r w:rsidRPr="00570BB4">
              <w:rPr>
                <w:sz w:val="18"/>
              </w:rPr>
              <w:t>según distancia</w:t>
            </w:r>
          </w:p>
        </w:tc>
        <w:tc>
          <w:tcPr>
            <w:tcW w:w="6576" w:type="dxa"/>
          </w:tcPr>
          <w:p w14:paraId="613B7CA2" w14:textId="77777777" w:rsidR="008F32D8" w:rsidRPr="00570BB4" w:rsidRDefault="009A7D9E">
            <w:r w:rsidRPr="00570BB4">
              <w:rPr>
                <w:sz w:val="18"/>
              </w:rPr>
              <w:t>A menos distancia más probabilidad de acierto, así que apostamos más: potencia 3 (coste 3, daño 16) de cerca; potencia 2 (coste 2, daño 10) en la zona media; potencia 1 (coste 1, daño 4) de lejos. Todas están en el rango válido 0,1–3.</w:t>
            </w:r>
          </w:p>
        </w:tc>
      </w:tr>
      <w:tr w:rsidR="008F32D8" w:rsidRPr="00570BB4" w14:paraId="1A1BF721" w14:textId="77777777">
        <w:tc>
          <w:tcPr>
            <w:tcW w:w="1701" w:type="dxa"/>
          </w:tcPr>
          <w:p w14:paraId="43677429" w14:textId="77777777" w:rsidR="008F32D8" w:rsidRPr="00570BB4" w:rsidRDefault="009A7D9E">
            <w:r w:rsidRPr="00570BB4">
              <w:rPr>
                <w:sz w:val="18"/>
              </w:rPr>
              <w:t>Cañón frío</w:t>
            </w:r>
          </w:p>
        </w:tc>
        <w:tc>
          <w:tcPr>
            <w:tcW w:w="1361" w:type="dxa"/>
          </w:tcPr>
          <w:p w14:paraId="72E011F2" w14:textId="77777777" w:rsidR="008F32D8" w:rsidRPr="00570BB4" w:rsidRDefault="009A7D9E">
            <w:proofErr w:type="spellStart"/>
            <w:r w:rsidRPr="00570BB4">
              <w:rPr>
                <w:sz w:val="18"/>
              </w:rPr>
              <w:t>gun_heat</w:t>
            </w:r>
            <w:proofErr w:type="spellEnd"/>
            <w:r w:rsidRPr="00570BB4">
              <w:rPr>
                <w:sz w:val="18"/>
              </w:rPr>
              <w:t xml:space="preserve"> == 0</w:t>
            </w:r>
          </w:p>
        </w:tc>
        <w:tc>
          <w:tcPr>
            <w:tcW w:w="6576" w:type="dxa"/>
          </w:tcPr>
          <w:p w14:paraId="191D74F1" w14:textId="77777777" w:rsidR="008F32D8" w:rsidRPr="00570BB4" w:rsidRDefault="009A7D9E">
            <w:proofErr w:type="spellStart"/>
            <w:r w:rsidRPr="00570BB4">
              <w:rPr>
                <w:sz w:val="18"/>
              </w:rPr>
              <w:t>set_fire</w:t>
            </w:r>
            <w:proofErr w:type="spellEnd"/>
            <w:r w:rsidRPr="00570BB4">
              <w:rPr>
                <w:sz w:val="18"/>
              </w:rPr>
              <w:t xml:space="preserve">() no dispara si hay calor, así que evaluar las reglas de disparo antes sería inútil. </w:t>
            </w:r>
            <w:proofErr w:type="spellStart"/>
            <w:r w:rsidRPr="00570BB4">
              <w:rPr>
                <w:sz w:val="18"/>
              </w:rPr>
              <w:t>gun_heat</w:t>
            </w:r>
            <w:proofErr w:type="spellEnd"/>
            <w:r w:rsidRPr="00570BB4">
              <w:rPr>
                <w:sz w:val="18"/>
              </w:rPr>
              <w:t xml:space="preserve"> va de 0 a ≈1,6.</w:t>
            </w:r>
          </w:p>
        </w:tc>
      </w:tr>
      <w:tr w:rsidR="008F32D8" w:rsidRPr="00570BB4" w14:paraId="36B4B8BF" w14:textId="77777777">
        <w:tc>
          <w:tcPr>
            <w:tcW w:w="1701" w:type="dxa"/>
          </w:tcPr>
          <w:p w14:paraId="3DE45B98" w14:textId="77777777" w:rsidR="008F32D8" w:rsidRPr="00570BB4" w:rsidRDefault="009A7D9E">
            <w:r w:rsidRPr="00570BB4">
              <w:rPr>
                <w:sz w:val="18"/>
              </w:rPr>
              <w:t>Cañón alineado</w:t>
            </w:r>
          </w:p>
        </w:tc>
        <w:tc>
          <w:tcPr>
            <w:tcW w:w="1361" w:type="dxa"/>
          </w:tcPr>
          <w:p w14:paraId="7C9AAF4E" w14:textId="77777777" w:rsidR="008F32D8" w:rsidRPr="00570BB4" w:rsidRDefault="009A7D9E">
            <w:r w:rsidRPr="00570BB4">
              <w:rPr>
                <w:sz w:val="18"/>
              </w:rPr>
              <w:t>&lt; atan(18 / distancia), mínimo 3º</w:t>
            </w:r>
          </w:p>
        </w:tc>
        <w:tc>
          <w:tcPr>
            <w:tcW w:w="6576" w:type="dxa"/>
          </w:tcPr>
          <w:p w14:paraId="5544426A" w14:textId="77777777" w:rsidR="008F32D8" w:rsidRPr="00570BB4" w:rsidRDefault="009A7D9E">
            <w:r w:rsidRPr="00570BB4">
              <w:rPr>
                <w:sz w:val="18"/>
              </w:rPr>
              <w:t xml:space="preserve">18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  <w:r w:rsidRPr="00570BB4">
              <w:rPr>
                <w:sz w:val="18"/>
              </w:rPr>
              <w:t xml:space="preserve"> es medio ancho de </w:t>
            </w:r>
            <w:proofErr w:type="spellStart"/>
            <w:r w:rsidRPr="00570BB4">
              <w:rPr>
                <w:sz w:val="18"/>
              </w:rPr>
              <w:t>bot</w:t>
            </w:r>
            <w:proofErr w:type="spellEnd"/>
            <w:r w:rsidRPr="00570BB4">
              <w:rPr>
                <w:sz w:val="18"/>
              </w:rPr>
              <w:t xml:space="preserve">: si el error del cañón es menor que ese ángulo, la bala entra dentro del rival aunque no esté perfectamente centrada. A 150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  <w:r w:rsidRPr="00570BB4">
              <w:rPr>
                <w:sz w:val="18"/>
              </w:rPr>
              <w:t xml:space="preserve"> son 6,8º y a 400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  <w:r w:rsidRPr="00570BB4">
              <w:rPr>
                <w:sz w:val="18"/>
              </w:rPr>
              <w:t xml:space="preserve"> 2,6º; el mínimo de 3º evita que de lejos nunca lleguemos a disparar. El cañón gira hasta 20º por turno, así que normalmente se alinea en 1 </w:t>
            </w:r>
            <w:proofErr w:type="spellStart"/>
            <w:r w:rsidRPr="00570BB4">
              <w:rPr>
                <w:sz w:val="18"/>
              </w:rPr>
              <w:t>ó</w:t>
            </w:r>
            <w:proofErr w:type="spellEnd"/>
            <w:r w:rsidRPr="00570BB4">
              <w:rPr>
                <w:sz w:val="18"/>
              </w:rPr>
              <w:t xml:space="preserve"> 2 turnos.</w:t>
            </w:r>
          </w:p>
        </w:tc>
      </w:tr>
      <w:tr w:rsidR="008F32D8" w:rsidRPr="00570BB4" w14:paraId="22F5E82B" w14:textId="77777777">
        <w:tc>
          <w:tcPr>
            <w:tcW w:w="1701" w:type="dxa"/>
          </w:tcPr>
          <w:p w14:paraId="4E2041DD" w14:textId="77777777" w:rsidR="008F32D8" w:rsidRPr="00570BB4" w:rsidRDefault="009A7D9E">
            <w:r w:rsidRPr="00570BB4">
              <w:rPr>
                <w:sz w:val="18"/>
              </w:rPr>
              <w:t>Radio del refugio</w:t>
            </w:r>
          </w:p>
        </w:tc>
        <w:tc>
          <w:tcPr>
            <w:tcW w:w="1361" w:type="dxa"/>
          </w:tcPr>
          <w:p w14:paraId="468BAA41" w14:textId="77777777" w:rsidR="008F32D8" w:rsidRPr="00570BB4" w:rsidRDefault="009A7D9E">
            <w:r w:rsidRPr="00570BB4">
              <w:rPr>
                <w:sz w:val="18"/>
              </w:rPr>
              <w:t xml:space="preserve">60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</w:p>
        </w:tc>
        <w:tc>
          <w:tcPr>
            <w:tcW w:w="6576" w:type="dxa"/>
          </w:tcPr>
          <w:p w14:paraId="770F59D3" w14:textId="5A21756C" w:rsidR="008F32D8" w:rsidRPr="00570BB4" w:rsidRDefault="009A7D9E">
            <w:r w:rsidRPr="00570BB4">
              <w:rPr>
                <w:sz w:val="18"/>
              </w:rPr>
              <w:t xml:space="preserve">Al llegar al refugio el </w:t>
            </w:r>
            <w:proofErr w:type="spellStart"/>
            <w:r w:rsidRPr="00570BB4">
              <w:rPr>
                <w:sz w:val="18"/>
              </w:rPr>
              <w:t>bot</w:t>
            </w:r>
            <w:proofErr w:type="spellEnd"/>
            <w:r w:rsidRPr="00570BB4">
              <w:rPr>
                <w:sz w:val="18"/>
              </w:rPr>
              <w:t xml:space="preserve"> no se para (un </w:t>
            </w:r>
            <w:proofErr w:type="spellStart"/>
            <w:r w:rsidRPr="00570BB4">
              <w:rPr>
                <w:sz w:val="18"/>
              </w:rPr>
              <w:t>bot</w:t>
            </w:r>
            <w:proofErr w:type="spellEnd"/>
            <w:r w:rsidRPr="00570BB4">
              <w:rPr>
                <w:sz w:val="18"/>
              </w:rPr>
              <w:t xml:space="preserve"> quieto se acierta siempre) sino que hace zigzag alrededor del punto</w:t>
            </w:r>
            <w:r w:rsidR="00D238B2">
              <w:rPr>
                <w:sz w:val="18"/>
              </w:rPr>
              <w:t xml:space="preserve">. </w:t>
            </w:r>
            <w:proofErr w:type="spellStart"/>
            <w:r w:rsidR="00D238B2">
              <w:rPr>
                <w:sz w:val="18"/>
              </w:rPr>
              <w:t>Asi</w:t>
            </w:r>
            <w:proofErr w:type="spellEnd"/>
            <w:r w:rsidR="00D238B2">
              <w:rPr>
                <w:sz w:val="18"/>
              </w:rPr>
              <w:t xml:space="preserve"> que por pruebas llegamos a 60 </w:t>
            </w:r>
            <w:proofErr w:type="spellStart"/>
            <w:r w:rsidR="00D238B2">
              <w:rPr>
                <w:sz w:val="18"/>
              </w:rPr>
              <w:t>px</w:t>
            </w:r>
            <w:proofErr w:type="spellEnd"/>
          </w:p>
        </w:tc>
      </w:tr>
      <w:tr w:rsidR="008F32D8" w:rsidRPr="00570BB4" w14:paraId="0A669422" w14:textId="77777777">
        <w:tc>
          <w:tcPr>
            <w:tcW w:w="1701" w:type="dxa"/>
          </w:tcPr>
          <w:p w14:paraId="4ED87E7B" w14:textId="77777777" w:rsidR="008F32D8" w:rsidRPr="00570BB4" w:rsidRDefault="009A7D9E">
            <w:r w:rsidRPr="00570BB4">
              <w:rPr>
                <w:sz w:val="18"/>
              </w:rPr>
              <w:t>Radar extra</w:t>
            </w:r>
          </w:p>
        </w:tc>
        <w:tc>
          <w:tcPr>
            <w:tcW w:w="1361" w:type="dxa"/>
          </w:tcPr>
          <w:p w14:paraId="62790BC0" w14:textId="77777777" w:rsidR="008F32D8" w:rsidRPr="00570BB4" w:rsidRDefault="009A7D9E">
            <w:r w:rsidRPr="00570BB4">
              <w:rPr>
                <w:sz w:val="18"/>
              </w:rPr>
              <w:t>20º</w:t>
            </w:r>
          </w:p>
        </w:tc>
        <w:tc>
          <w:tcPr>
            <w:tcW w:w="6576" w:type="dxa"/>
          </w:tcPr>
          <w:p w14:paraId="58C4A123" w14:textId="50A297DC" w:rsidR="008F32D8" w:rsidRPr="00570BB4" w:rsidRDefault="009A7D9E">
            <w:r w:rsidRPr="00570BB4">
              <w:rPr>
                <w:sz w:val="18"/>
              </w:rPr>
              <w:t xml:space="preserve">Al seguir al rival, el radar se pasa 20º de largo alternando el lado. Así el haz barre unos 40º por encima del rival cada </w:t>
            </w:r>
            <w:proofErr w:type="spellStart"/>
            <w:r w:rsidRPr="00570BB4">
              <w:rPr>
                <w:sz w:val="18"/>
              </w:rPr>
              <w:t>turnoy</w:t>
            </w:r>
            <w:proofErr w:type="spellEnd"/>
            <w:r w:rsidRPr="00570BB4">
              <w:rPr>
                <w:sz w:val="18"/>
              </w:rPr>
              <w:t xml:space="preserve"> lo </w:t>
            </w:r>
            <w:proofErr w:type="spellStart"/>
            <w:r w:rsidRPr="00570BB4">
              <w:rPr>
                <w:sz w:val="18"/>
              </w:rPr>
              <w:t>re-escaneamos</w:t>
            </w:r>
            <w:proofErr w:type="spellEnd"/>
            <w:r w:rsidRPr="00570BB4">
              <w:rPr>
                <w:sz w:val="18"/>
              </w:rPr>
              <w:t xml:space="preserve"> aunque se mueva.</w:t>
            </w:r>
          </w:p>
        </w:tc>
      </w:tr>
      <w:tr w:rsidR="008F32D8" w:rsidRPr="00570BB4" w14:paraId="2F108D9E" w14:textId="77777777">
        <w:tc>
          <w:tcPr>
            <w:tcW w:w="1701" w:type="dxa"/>
          </w:tcPr>
          <w:p w14:paraId="1C4D9CB8" w14:textId="77777777" w:rsidR="008F32D8" w:rsidRPr="00570BB4" w:rsidRDefault="009A7D9E">
            <w:r w:rsidRPr="00570BB4">
              <w:rPr>
                <w:sz w:val="18"/>
              </w:rPr>
              <w:t>Esquiva</w:t>
            </w:r>
          </w:p>
        </w:tc>
        <w:tc>
          <w:tcPr>
            <w:tcW w:w="1361" w:type="dxa"/>
          </w:tcPr>
          <w:p w14:paraId="6881F371" w14:textId="77777777" w:rsidR="008F32D8" w:rsidRPr="00570BB4" w:rsidRDefault="009A7D9E">
            <w:r w:rsidRPr="00570BB4">
              <w:rPr>
                <w:sz w:val="18"/>
              </w:rPr>
              <w:t>≤ 1 turno, 90º</w:t>
            </w:r>
          </w:p>
        </w:tc>
        <w:tc>
          <w:tcPr>
            <w:tcW w:w="6576" w:type="dxa"/>
          </w:tcPr>
          <w:p w14:paraId="5C652385" w14:textId="77777777" w:rsidR="008F32D8" w:rsidRPr="00570BB4" w:rsidRDefault="009A7D9E">
            <w:r w:rsidRPr="00570BB4">
              <w:rPr>
                <w:sz w:val="18"/>
              </w:rPr>
              <w:t>La regla se activa solo el turno del impacto y el siguiente para que no bloquee el resto de reglas. Girar 90º es la forma más rápida de salir de la línea de la bala.</w:t>
            </w:r>
          </w:p>
        </w:tc>
      </w:tr>
      <w:tr w:rsidR="008F32D8" w:rsidRPr="00570BB4" w14:paraId="68379491" w14:textId="77777777">
        <w:tc>
          <w:tcPr>
            <w:tcW w:w="1701" w:type="dxa"/>
          </w:tcPr>
          <w:p w14:paraId="2915BA3F" w14:textId="77777777" w:rsidR="008F32D8" w:rsidRPr="00570BB4" w:rsidRDefault="009A7D9E">
            <w:r w:rsidRPr="00570BB4">
              <w:rPr>
                <w:sz w:val="18"/>
              </w:rPr>
              <w:t>Zigzag</w:t>
            </w:r>
          </w:p>
        </w:tc>
        <w:tc>
          <w:tcPr>
            <w:tcW w:w="1361" w:type="dxa"/>
          </w:tcPr>
          <w:p w14:paraId="4196C02E" w14:textId="77777777" w:rsidR="008F32D8" w:rsidRPr="00570BB4" w:rsidRDefault="009A7D9E">
            <w:r w:rsidRPr="00570BB4">
              <w:rPr>
                <w:sz w:val="18"/>
              </w:rPr>
              <w:t>8–30 turnos, al azar</w:t>
            </w:r>
          </w:p>
        </w:tc>
        <w:tc>
          <w:tcPr>
            <w:tcW w:w="6576" w:type="dxa"/>
          </w:tcPr>
          <w:p w14:paraId="4F576E84" w14:textId="4B2C18AC" w:rsidR="008F32D8" w:rsidRPr="00570BB4" w:rsidRDefault="009A7D9E">
            <w:r w:rsidRPr="00570BB4">
              <w:rPr>
                <w:sz w:val="18"/>
              </w:rPr>
              <w:t xml:space="preserve">Hay dos formas de apuntarnos: a donde estamos y a donde estaremos si seguimos rectos. Con un periodo fijo de 10 turnos íbamos y volvíamos al mismo sitio justo en lo que tarda una bala (~18 turnos), y con los CSV comprobamos que un rival que disparase a "donde estamos" nos habría acertado el 60–75 % de las veces. Con tramos largos nos acierta el que predice en línea recta. Un intervalo al azar entre 8 turnos (~64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  <w:r w:rsidRPr="00570BB4">
              <w:rPr>
                <w:sz w:val="18"/>
              </w:rPr>
              <w:t xml:space="preserve">) y 30 (~240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  <w:r w:rsidRPr="00570BB4">
              <w:rPr>
                <w:sz w:val="18"/>
              </w:rPr>
              <w:t>) no le da un patrón a ninguno de los dos</w:t>
            </w:r>
            <w:r w:rsidR="00D238B2">
              <w:rPr>
                <w:sz w:val="18"/>
              </w:rPr>
              <w:t>.</w:t>
            </w:r>
          </w:p>
        </w:tc>
      </w:tr>
      <w:tr w:rsidR="008F32D8" w:rsidRPr="00570BB4" w14:paraId="5DA5BB8F" w14:textId="77777777">
        <w:tc>
          <w:tcPr>
            <w:tcW w:w="1701" w:type="dxa"/>
          </w:tcPr>
          <w:p w14:paraId="374B7DFB" w14:textId="77777777" w:rsidR="008F32D8" w:rsidRPr="00570BB4" w:rsidRDefault="009A7D9E">
            <w:r w:rsidRPr="00570BB4">
              <w:rPr>
                <w:sz w:val="18"/>
              </w:rPr>
              <w:t>Margen de pared / anticipo</w:t>
            </w:r>
          </w:p>
        </w:tc>
        <w:tc>
          <w:tcPr>
            <w:tcW w:w="1361" w:type="dxa"/>
          </w:tcPr>
          <w:p w14:paraId="662CD0F6" w14:textId="77777777" w:rsidR="008F32D8" w:rsidRPr="00570BB4" w:rsidRDefault="009A7D9E">
            <w:r w:rsidRPr="00570BB4">
              <w:rPr>
                <w:sz w:val="18"/>
              </w:rPr>
              <w:t xml:space="preserve">50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  <w:r w:rsidRPr="00570BB4">
              <w:rPr>
                <w:sz w:val="18"/>
              </w:rPr>
              <w:t xml:space="preserve"> / 80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</w:p>
        </w:tc>
        <w:tc>
          <w:tcPr>
            <w:tcW w:w="6576" w:type="dxa"/>
          </w:tcPr>
          <w:p w14:paraId="605951D8" w14:textId="77777777" w:rsidR="008F32D8" w:rsidRPr="00570BB4" w:rsidRDefault="009A7D9E">
            <w:r w:rsidRPr="00570BB4">
              <w:rPr>
                <w:sz w:val="18"/>
              </w:rPr>
              <w:t xml:space="preserve">Miramos 80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  <w:r w:rsidRPr="00570BB4">
              <w:rPr>
                <w:sz w:val="18"/>
              </w:rPr>
              <w:t xml:space="preserve"> por delante (10 turnos a velocidad máxima) y si ese punto queda a menos de 50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  <w:r w:rsidRPr="00570BB4">
              <w:rPr>
                <w:sz w:val="18"/>
              </w:rPr>
              <w:t xml:space="preserve"> de una pared, invertimos antes de llegar. Así evitamos el daño del </w:t>
            </w:r>
            <w:r w:rsidRPr="00570BB4">
              <w:rPr>
                <w:sz w:val="18"/>
              </w:rPr>
              <w:lastRenderedPageBreak/>
              <w:t>choque y no nos quedamos pegados al borde, que en el mapa del apartado 1 es la zona con +3 de coste.</w:t>
            </w:r>
          </w:p>
        </w:tc>
      </w:tr>
      <w:tr w:rsidR="008F32D8" w:rsidRPr="00570BB4" w14:paraId="240CE9DD" w14:textId="77777777">
        <w:tc>
          <w:tcPr>
            <w:tcW w:w="1701" w:type="dxa"/>
          </w:tcPr>
          <w:p w14:paraId="3A1952F6" w14:textId="77777777" w:rsidR="008F32D8" w:rsidRPr="00570BB4" w:rsidRDefault="009A7D9E">
            <w:r w:rsidRPr="00570BB4">
              <w:rPr>
                <w:sz w:val="18"/>
              </w:rPr>
              <w:lastRenderedPageBreak/>
              <w:t>Marcha atrás</w:t>
            </w:r>
          </w:p>
        </w:tc>
        <w:tc>
          <w:tcPr>
            <w:tcW w:w="1361" w:type="dxa"/>
          </w:tcPr>
          <w:p w14:paraId="7890846D" w14:textId="77777777" w:rsidR="008F32D8" w:rsidRPr="00570BB4" w:rsidRDefault="009A7D9E">
            <w:r w:rsidRPr="00570BB4">
              <w:rPr>
                <w:sz w:val="18"/>
              </w:rPr>
              <w:t>si el rumbo está a más de 90º</w:t>
            </w:r>
          </w:p>
        </w:tc>
        <w:tc>
          <w:tcPr>
            <w:tcW w:w="6576" w:type="dxa"/>
          </w:tcPr>
          <w:p w14:paraId="5B353A5D" w14:textId="77777777" w:rsidR="008F32D8" w:rsidRPr="00570BB4" w:rsidRDefault="009A7D9E">
            <w:r w:rsidRPr="00570BB4">
              <w:rPr>
                <w:sz w:val="18"/>
              </w:rPr>
              <w:t>El cuerpo gira como mucho 10º por turno: dar la vuelta entera lleva unos 18 turnos avanzando en arco hacia donde no queremos (en la primera versión eso provocaba embestidas al intentar alejarnos). Si el destino queda a la espalda, giramos lo justo y vamos marcha atrás.</w:t>
            </w:r>
          </w:p>
        </w:tc>
      </w:tr>
      <w:tr w:rsidR="008F32D8" w:rsidRPr="00570BB4" w14:paraId="6A90D494" w14:textId="77777777">
        <w:tc>
          <w:tcPr>
            <w:tcW w:w="1701" w:type="dxa"/>
          </w:tcPr>
          <w:p w14:paraId="1E74823A" w14:textId="77777777" w:rsidR="008F32D8" w:rsidRPr="00570BB4" w:rsidRDefault="009A7D9E">
            <w:r w:rsidRPr="00570BB4">
              <w:rPr>
                <w:sz w:val="18"/>
              </w:rPr>
              <w:t>Margen refugio</w:t>
            </w:r>
          </w:p>
        </w:tc>
        <w:tc>
          <w:tcPr>
            <w:tcW w:w="1361" w:type="dxa"/>
          </w:tcPr>
          <w:p w14:paraId="76B4B4B9" w14:textId="77777777" w:rsidR="008F32D8" w:rsidRPr="00570BB4" w:rsidRDefault="009A7D9E">
            <w:r w:rsidRPr="00570BB4">
              <w:rPr>
                <w:sz w:val="18"/>
              </w:rPr>
              <w:t xml:space="preserve">100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</w:p>
        </w:tc>
        <w:tc>
          <w:tcPr>
            <w:tcW w:w="6576" w:type="dxa"/>
          </w:tcPr>
          <w:p w14:paraId="0D860C41" w14:textId="77777777" w:rsidR="008F32D8" w:rsidRPr="00570BB4" w:rsidRDefault="009A7D9E">
            <w:r w:rsidRPr="00570BB4">
              <w:rPr>
                <w:sz w:val="18"/>
              </w:rPr>
              <w:t xml:space="preserve">En el mapa del apartado 1 las celdas del borde cuestan +3 porque no hay escapatoria lateral. Por eso el refugio no es la esquina exacta sino un punto a 100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  <w:r w:rsidRPr="00570BB4">
              <w:rPr>
                <w:sz w:val="18"/>
              </w:rPr>
              <w:t xml:space="preserve"> (≈ 3 anchos de </w:t>
            </w:r>
            <w:proofErr w:type="spellStart"/>
            <w:r w:rsidRPr="00570BB4">
              <w:rPr>
                <w:sz w:val="18"/>
              </w:rPr>
              <w:t>bot</w:t>
            </w:r>
            <w:proofErr w:type="spellEnd"/>
            <w:r w:rsidRPr="00570BB4">
              <w:rPr>
                <w:sz w:val="18"/>
              </w:rPr>
              <w:t>) de las dos paredes.</w:t>
            </w:r>
          </w:p>
        </w:tc>
      </w:tr>
      <w:tr w:rsidR="008F32D8" w:rsidRPr="00570BB4" w14:paraId="50442060" w14:textId="77777777">
        <w:tc>
          <w:tcPr>
            <w:tcW w:w="1701" w:type="dxa"/>
          </w:tcPr>
          <w:p w14:paraId="51383018" w14:textId="77777777" w:rsidR="008F32D8" w:rsidRPr="00570BB4" w:rsidRDefault="009A7D9E">
            <w:r w:rsidRPr="00570BB4">
              <w:rPr>
                <w:sz w:val="18"/>
              </w:rPr>
              <w:t>N (visto)</w:t>
            </w:r>
          </w:p>
        </w:tc>
        <w:tc>
          <w:tcPr>
            <w:tcW w:w="1361" w:type="dxa"/>
          </w:tcPr>
          <w:p w14:paraId="7399EBFF" w14:textId="77777777" w:rsidR="008F32D8" w:rsidRPr="00570BB4" w:rsidRDefault="009A7D9E">
            <w:r w:rsidRPr="00570BB4">
              <w:rPr>
                <w:sz w:val="18"/>
              </w:rPr>
              <w:t>8</w:t>
            </w:r>
          </w:p>
        </w:tc>
        <w:tc>
          <w:tcPr>
            <w:tcW w:w="6576" w:type="dxa"/>
          </w:tcPr>
          <w:p w14:paraId="72FF8953" w14:textId="77777777" w:rsidR="008F32D8" w:rsidRPr="00570BB4" w:rsidRDefault="009A7D9E">
            <w:r w:rsidRPr="00570BB4">
              <w:rPr>
                <w:sz w:val="18"/>
              </w:rPr>
              <w:t>Una vuelta completa del radar (ver apartado 6.4).</w:t>
            </w:r>
          </w:p>
        </w:tc>
      </w:tr>
    </w:tbl>
    <w:p w14:paraId="609ADA04" w14:textId="77777777" w:rsidR="008F32D8" w:rsidRPr="00570BB4" w:rsidRDefault="008F32D8"/>
    <w:p w14:paraId="2FAAAECF" w14:textId="77777777" w:rsidR="008F32D8" w:rsidRPr="00570BB4" w:rsidRDefault="009A7D9E">
      <w:pPr>
        <w:pStyle w:val="Ttulo2"/>
      </w:pPr>
      <w:r w:rsidRPr="00570BB4">
        <w:t>7.4. Lo que probamos y quitamos: la predicción del tiro</w:t>
      </w:r>
    </w:p>
    <w:p w14:paraId="42010F7E" w14:textId="1426B6AC" w:rsidR="008F32D8" w:rsidRPr="00570BB4" w:rsidRDefault="009A7D9E">
      <w:pPr>
        <w:jc w:val="both"/>
      </w:pPr>
      <w:r w:rsidRPr="00570BB4">
        <w:t xml:space="preserve">La primera versión de R8 apuntaba a donde iba a estar el rival suponiendo que seguía recto a su velocidad durante el vuelo de la bala (predicción lineal, usando </w:t>
      </w:r>
      <w:proofErr w:type="spellStart"/>
      <w:r w:rsidRPr="00570BB4">
        <w:t>e.speed</w:t>
      </w:r>
      <w:proofErr w:type="spellEnd"/>
      <w:r w:rsidRPr="00570BB4">
        <w:t xml:space="preserve"> y </w:t>
      </w:r>
      <w:proofErr w:type="spellStart"/>
      <w:r w:rsidRPr="00570BB4">
        <w:t>e.direction</w:t>
      </w:r>
      <w:proofErr w:type="spellEnd"/>
      <w:r w:rsidRPr="00570BB4">
        <w:t xml:space="preserve"> del escaneo). Lo comprobamos con los CSV de dos batallas de 10 </w:t>
      </w:r>
      <w:r w:rsidR="00D238B2">
        <w:t>rondas</w:t>
      </w:r>
      <w:r w:rsidRPr="00570BB4">
        <w:t>: para cada disparo miramos dónde estaba de verdad el rival cuando llegó la bala y recalculamos el error lateral que habría tenido la bala con distintas cantidades de adelanto.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3118"/>
        <w:gridCol w:w="3118"/>
      </w:tblGrid>
      <w:tr w:rsidR="008F32D8" w:rsidRPr="00570BB4" w14:paraId="1E6F40B5" w14:textId="77777777">
        <w:tc>
          <w:tcPr>
            <w:tcW w:w="3402" w:type="dxa"/>
          </w:tcPr>
          <w:p w14:paraId="3DBC3BE0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Adelanto aplicado</w:t>
            </w:r>
          </w:p>
        </w:tc>
        <w:tc>
          <w:tcPr>
            <w:tcW w:w="3118" w:type="dxa"/>
          </w:tcPr>
          <w:p w14:paraId="7951D7D0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 xml:space="preserve">Bala dentro del </w:t>
            </w:r>
            <w:proofErr w:type="spellStart"/>
            <w:r w:rsidRPr="00570BB4">
              <w:rPr>
                <w:b/>
                <w:sz w:val="18"/>
              </w:rPr>
              <w:t>bot</w:t>
            </w:r>
            <w:proofErr w:type="spellEnd"/>
            <w:r w:rsidRPr="00570BB4">
              <w:rPr>
                <w:b/>
                <w:sz w:val="18"/>
              </w:rPr>
              <w:t xml:space="preserve"> (&lt; 18 </w:t>
            </w:r>
            <w:proofErr w:type="spellStart"/>
            <w:r w:rsidRPr="00570BB4">
              <w:rPr>
                <w:b/>
                <w:sz w:val="18"/>
              </w:rPr>
              <w:t>px</w:t>
            </w:r>
            <w:proofErr w:type="spellEnd"/>
            <w:r w:rsidRPr="00570BB4">
              <w:rPr>
                <w:b/>
                <w:sz w:val="18"/>
              </w:rPr>
              <w:t>)</w:t>
            </w:r>
          </w:p>
        </w:tc>
        <w:tc>
          <w:tcPr>
            <w:tcW w:w="3118" w:type="dxa"/>
          </w:tcPr>
          <w:p w14:paraId="53D145CA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Error lateral mediano</w:t>
            </w:r>
          </w:p>
        </w:tc>
      </w:tr>
      <w:tr w:rsidR="008F32D8" w:rsidRPr="00570BB4" w14:paraId="635AB169" w14:textId="77777777">
        <w:tc>
          <w:tcPr>
            <w:tcW w:w="3402" w:type="dxa"/>
          </w:tcPr>
          <w:p w14:paraId="2D122FEE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0 (apuntar a donde está)</w:t>
            </w:r>
          </w:p>
        </w:tc>
        <w:tc>
          <w:tcPr>
            <w:tcW w:w="3118" w:type="dxa"/>
          </w:tcPr>
          <w:p w14:paraId="2DC57E93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25 %</w:t>
            </w:r>
          </w:p>
        </w:tc>
        <w:tc>
          <w:tcPr>
            <w:tcW w:w="3118" w:type="dxa"/>
          </w:tcPr>
          <w:p w14:paraId="0C95A153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 xml:space="preserve">41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</w:p>
        </w:tc>
      </w:tr>
      <w:tr w:rsidR="008F32D8" w:rsidRPr="00570BB4" w14:paraId="7D4EABCA" w14:textId="77777777">
        <w:tc>
          <w:tcPr>
            <w:tcW w:w="3402" w:type="dxa"/>
          </w:tcPr>
          <w:p w14:paraId="2954F531" w14:textId="77777777" w:rsidR="008F32D8" w:rsidRPr="00570BB4" w:rsidRDefault="009A7D9E">
            <w:r w:rsidRPr="00570BB4">
              <w:rPr>
                <w:sz w:val="18"/>
              </w:rPr>
              <w:t>0,5 (mitad de la predicción)</w:t>
            </w:r>
          </w:p>
        </w:tc>
        <w:tc>
          <w:tcPr>
            <w:tcW w:w="3118" w:type="dxa"/>
          </w:tcPr>
          <w:p w14:paraId="3B4F2FCB" w14:textId="77777777" w:rsidR="008F32D8" w:rsidRPr="00570BB4" w:rsidRDefault="009A7D9E">
            <w:r w:rsidRPr="00570BB4">
              <w:rPr>
                <w:sz w:val="18"/>
              </w:rPr>
              <w:t>23 %</w:t>
            </w:r>
          </w:p>
        </w:tc>
        <w:tc>
          <w:tcPr>
            <w:tcW w:w="3118" w:type="dxa"/>
          </w:tcPr>
          <w:p w14:paraId="67E9542A" w14:textId="77777777" w:rsidR="008F32D8" w:rsidRPr="00570BB4" w:rsidRDefault="009A7D9E">
            <w:r w:rsidRPr="00570BB4">
              <w:rPr>
                <w:sz w:val="18"/>
              </w:rPr>
              <w:t xml:space="preserve">42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</w:p>
        </w:tc>
      </w:tr>
      <w:tr w:rsidR="008F32D8" w:rsidRPr="00570BB4" w14:paraId="66608852" w14:textId="77777777">
        <w:tc>
          <w:tcPr>
            <w:tcW w:w="3402" w:type="dxa"/>
          </w:tcPr>
          <w:p w14:paraId="4E217119" w14:textId="77777777" w:rsidR="008F32D8" w:rsidRPr="00570BB4" w:rsidRDefault="009A7D9E">
            <w:r w:rsidRPr="00570BB4">
              <w:rPr>
                <w:sz w:val="18"/>
              </w:rPr>
              <w:t>1 (predicción lineal completa)</w:t>
            </w:r>
          </w:p>
        </w:tc>
        <w:tc>
          <w:tcPr>
            <w:tcW w:w="3118" w:type="dxa"/>
          </w:tcPr>
          <w:p w14:paraId="73FCAAB7" w14:textId="77777777" w:rsidR="008F32D8" w:rsidRPr="00570BB4" w:rsidRDefault="009A7D9E">
            <w:r w:rsidRPr="00570BB4">
              <w:rPr>
                <w:sz w:val="18"/>
              </w:rPr>
              <w:t>13 %</w:t>
            </w:r>
          </w:p>
        </w:tc>
        <w:tc>
          <w:tcPr>
            <w:tcW w:w="3118" w:type="dxa"/>
          </w:tcPr>
          <w:p w14:paraId="3F2E1821" w14:textId="77777777" w:rsidR="008F32D8" w:rsidRPr="00570BB4" w:rsidRDefault="009A7D9E">
            <w:r w:rsidRPr="00570BB4">
              <w:rPr>
                <w:sz w:val="18"/>
              </w:rPr>
              <w:t xml:space="preserve">56 </w:t>
            </w:r>
            <w:proofErr w:type="spellStart"/>
            <w:r w:rsidRPr="00570BB4">
              <w:rPr>
                <w:sz w:val="18"/>
              </w:rPr>
              <w:t>px</w:t>
            </w:r>
            <w:proofErr w:type="spellEnd"/>
          </w:p>
        </w:tc>
      </w:tr>
    </w:tbl>
    <w:p w14:paraId="205AA5EE" w14:textId="77777777" w:rsidR="008F32D8" w:rsidRPr="00570BB4" w:rsidRDefault="008F32D8"/>
    <w:p w14:paraId="509C63C4" w14:textId="77777777" w:rsidR="008F32D8" w:rsidRPr="00570BB4" w:rsidRDefault="009A7D9E">
      <w:pPr>
        <w:jc w:val="both"/>
      </w:pPr>
      <w:r w:rsidRPr="00570BB4">
        <w:t xml:space="preserve">La predicción lineal acertaba la mitad que apuntar directamente. La explicación es que los </w:t>
      </w:r>
      <w:proofErr w:type="spellStart"/>
      <w:r w:rsidRPr="00570BB4">
        <w:t>bots</w:t>
      </w:r>
      <w:proofErr w:type="spellEnd"/>
      <w:r w:rsidRPr="00570BB4">
        <w:t xml:space="preserve"> de la arena no van rectos: oscilan alrededor de un punto (avanzan y retroceden, o hacen zigzag), y en los ~18 turnos que tarda una bala en recorrer 250 </w:t>
      </w:r>
      <w:proofErr w:type="spellStart"/>
      <w:r w:rsidRPr="00570BB4">
        <w:t>px</w:t>
      </w:r>
      <w:proofErr w:type="spellEnd"/>
      <w:r w:rsidRPr="00570BB4">
        <w:t xml:space="preserve"> el rival ya ha dado la vuelta. Extrapolar en línea recta lo coloca donde nunca va a estar. Por eso R8 apunta a la última posición conocida, que además es la regla más simple. Con más datos (E2) se podría estudiar una predicción que tenga en cuenta la oscilación.</w:t>
      </w:r>
    </w:p>
    <w:p w14:paraId="1AAC3AE9" w14:textId="77777777" w:rsidR="008F32D8" w:rsidRPr="00570BB4" w:rsidRDefault="009A7D9E">
      <w:pPr>
        <w:pStyle w:val="Ttulo1"/>
      </w:pPr>
      <w:r w:rsidRPr="00570BB4">
        <w:t>8. Resolución de conflictos y completitud</w:t>
      </w:r>
    </w:p>
    <w:p w14:paraId="5C5CB4EA" w14:textId="77777777" w:rsidR="008F32D8" w:rsidRPr="00570BB4" w:rsidRDefault="009A7D9E">
      <w:pPr>
        <w:pStyle w:val="Ttulo2"/>
      </w:pPr>
      <w:r w:rsidRPr="00570BB4">
        <w:t>8.1. Estrategia de resolución de conflictos</w:t>
      </w:r>
    </w:p>
    <w:p w14:paraId="6B955EA8" w14:textId="77777777" w:rsidR="008F32D8" w:rsidRPr="00570BB4" w:rsidRDefault="009A7D9E">
      <w:pPr>
        <w:jc w:val="both"/>
      </w:pPr>
      <w:r w:rsidRPr="00570BB4">
        <w:t xml:space="preserve">Usamos prioridad fija: las reglas de cada grupo están ordenadas y se aplica la primera cuya condición se cumple. En el código esto es un </w:t>
      </w:r>
      <w:proofErr w:type="spellStart"/>
      <w:r w:rsidRPr="00570BB4">
        <w:t>if</w:t>
      </w:r>
      <w:proofErr w:type="spellEnd"/>
      <w:r w:rsidRPr="00570BB4">
        <w:t>/</w:t>
      </w:r>
      <w:proofErr w:type="spellStart"/>
      <w:r w:rsidRPr="00570BB4">
        <w:t>elif</w:t>
      </w:r>
      <w:proofErr w:type="spellEnd"/>
      <w:r w:rsidRPr="00570BB4">
        <w:t>/</w:t>
      </w:r>
      <w:proofErr w:type="spellStart"/>
      <w:r w:rsidRPr="00570BB4">
        <w:t>else</w:t>
      </w:r>
      <w:proofErr w:type="spellEnd"/>
      <w:r w:rsidRPr="00570BB4">
        <w:t xml:space="preserve">, así que el orden de los </w:t>
      </w:r>
      <w:proofErr w:type="spellStart"/>
      <w:r w:rsidRPr="00570BB4">
        <w:t>if</w:t>
      </w:r>
      <w:proofErr w:type="spellEnd"/>
      <w:r w:rsidRPr="00570BB4">
        <w:t xml:space="preserve"> ES la prioridad.</w:t>
      </w:r>
    </w:p>
    <w:p w14:paraId="5C5D3137" w14:textId="77777777" w:rsidR="008F32D8" w:rsidRPr="00570BB4" w:rsidRDefault="009A7D9E">
      <w:pPr>
        <w:pStyle w:val="Listaconvietas"/>
        <w:jc w:val="both"/>
      </w:pPr>
      <w:r w:rsidRPr="00570BB4">
        <w:rPr>
          <w:b/>
        </w:rPr>
        <w:t xml:space="preserve">Por qué prioridad y no otra: </w:t>
      </w:r>
      <w:r w:rsidRPr="00570BB4">
        <w:t xml:space="preserve">Es determinista y cuesta tiempo constante, que es justo lo que necesita un </w:t>
      </w:r>
      <w:proofErr w:type="spellStart"/>
      <w:r w:rsidRPr="00570BB4">
        <w:t>bot</w:t>
      </w:r>
      <w:proofErr w:type="spellEnd"/>
      <w:r w:rsidRPr="00570BB4">
        <w:t xml:space="preserve"> con límite de tiempo por turno.</w:t>
      </w:r>
    </w:p>
    <w:p w14:paraId="7E35F141" w14:textId="77777777" w:rsidR="008F32D8" w:rsidRPr="00570BB4" w:rsidRDefault="009A7D9E">
      <w:pPr>
        <w:pStyle w:val="Listaconvietas"/>
        <w:jc w:val="both"/>
      </w:pPr>
      <w:r w:rsidRPr="00570BB4">
        <w:t>La especificidad no sirve aquí porque hay reglas igual de específicas que deben ganar siempre (la retirada tiene una sola condición y aun así debe estar por encima de todas).</w:t>
      </w:r>
    </w:p>
    <w:p w14:paraId="7675487D" w14:textId="77777777" w:rsidR="008F32D8" w:rsidRPr="00570BB4" w:rsidRDefault="009A7D9E">
      <w:pPr>
        <w:pStyle w:val="Listaconvietas"/>
        <w:jc w:val="both"/>
      </w:pPr>
      <w:r w:rsidRPr="00570BB4">
        <w:t>La regla más reciente tampoco tiene sentido: los hechos se actualizan cada turno y varias reglas se activarían "a la vez".</w:t>
      </w:r>
    </w:p>
    <w:p w14:paraId="0C6AE99C" w14:textId="77777777" w:rsidR="008F32D8" w:rsidRPr="00570BB4" w:rsidRDefault="009A7D9E">
      <w:pPr>
        <w:jc w:val="both"/>
      </w:pPr>
      <w:r w:rsidRPr="00570BB4">
        <w:t xml:space="preserve">El orden elegido va de lo urgente a lo rutinario: primero la supervivencia (R1), luego reaccionar a lo que nos acaba de pasar (R2 impacto, R3 pared), después la táctica según la distancia (R4, R5, R6) y por último la patrulla (R7). Un ejemplo: si nos dan una bala mientras estamos a más de 400 </w:t>
      </w:r>
      <w:proofErr w:type="spellStart"/>
      <w:r w:rsidRPr="00570BB4">
        <w:t>px</w:t>
      </w:r>
      <w:proofErr w:type="spellEnd"/>
      <w:r w:rsidRPr="00570BB4">
        <w:t>, se activan R2 y R4; gana R2 porque salir de la línea de tiro es más urgente que acercarse; al turno siguiente R2 deja de cumplirse y volvemos a R4.</w:t>
      </w:r>
    </w:p>
    <w:p w14:paraId="7C90C56F" w14:textId="77777777" w:rsidR="008F32D8" w:rsidRPr="00570BB4" w:rsidRDefault="009A7D9E">
      <w:pPr>
        <w:pStyle w:val="Ttulo2"/>
      </w:pPr>
      <w:r w:rsidRPr="00570BB4">
        <w:lastRenderedPageBreak/>
        <w:t>8.2. El caso "disparar" frente a "retirarse"</w:t>
      </w:r>
    </w:p>
    <w:p w14:paraId="58F32344" w14:textId="77777777" w:rsidR="008F32D8" w:rsidRPr="00570BB4" w:rsidRDefault="009A7D9E">
      <w:pPr>
        <w:jc w:val="both"/>
      </w:pPr>
      <w:r w:rsidRPr="00570BB4">
        <w:t xml:space="preserve">Situación: energía &lt; 20, rival a menos de 150 </w:t>
      </w:r>
      <w:proofErr w:type="spellStart"/>
      <w:r w:rsidRPr="00570BB4">
        <w:t>px</w:t>
      </w:r>
      <w:proofErr w:type="spellEnd"/>
      <w:r w:rsidRPr="00570BB4">
        <w:t xml:space="preserve"> y cañón frío. En el grupo de movimiento gana R1 (retirarse), y en el grupo del cañón se cumplirían R9 (potencia 3) y R12 (potencia 1). Como </w:t>
      </w:r>
      <w:proofErr w:type="spellStart"/>
      <w:r w:rsidRPr="00570BB4">
        <w:t>set_forward</w:t>
      </w:r>
      <w:proofErr w:type="spellEnd"/>
      <w:r w:rsidRPr="00570BB4">
        <w:t xml:space="preserve"> y </w:t>
      </w:r>
      <w:proofErr w:type="spellStart"/>
      <w:r w:rsidRPr="00570BB4">
        <w:t>set_fire</w:t>
      </w:r>
      <w:proofErr w:type="spellEnd"/>
      <w:r w:rsidRPr="00570BB4">
        <w:t xml:space="preserve"> se ejecutan en el mismo turno, el conflicto no es físico sino de energía: ¿cuánto merece la pena apostar en un disparo cuando nos quedan menos de 20 puntos?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1"/>
        <w:gridCol w:w="2835"/>
        <w:gridCol w:w="2268"/>
        <w:gridCol w:w="2835"/>
      </w:tblGrid>
      <w:tr w:rsidR="008F32D8" w:rsidRPr="00570BB4" w14:paraId="4F213D66" w14:textId="77777777">
        <w:tc>
          <w:tcPr>
            <w:tcW w:w="1701" w:type="dxa"/>
          </w:tcPr>
          <w:p w14:paraId="029CCFEF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Opción</w:t>
            </w:r>
          </w:p>
        </w:tc>
        <w:tc>
          <w:tcPr>
            <w:tcW w:w="2835" w:type="dxa"/>
          </w:tcPr>
          <w:p w14:paraId="54E1AA56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Si acierta</w:t>
            </w:r>
          </w:p>
        </w:tc>
        <w:tc>
          <w:tcPr>
            <w:tcW w:w="2268" w:type="dxa"/>
          </w:tcPr>
          <w:p w14:paraId="70508D05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Si falla</w:t>
            </w:r>
          </w:p>
        </w:tc>
        <w:tc>
          <w:tcPr>
            <w:tcW w:w="2835" w:type="dxa"/>
          </w:tcPr>
          <w:p w14:paraId="5D3ED93F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Con 3 fallos seguidos</w:t>
            </w:r>
          </w:p>
        </w:tc>
      </w:tr>
      <w:tr w:rsidR="008F32D8" w:rsidRPr="00570BB4" w14:paraId="3AEE6B27" w14:textId="77777777">
        <w:tc>
          <w:tcPr>
            <w:tcW w:w="1701" w:type="dxa"/>
          </w:tcPr>
          <w:p w14:paraId="493D4107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No disparar</w:t>
            </w:r>
          </w:p>
        </w:tc>
        <w:tc>
          <w:tcPr>
            <w:tcW w:w="2835" w:type="dxa"/>
          </w:tcPr>
          <w:p w14:paraId="4DF4949D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—</w:t>
            </w:r>
          </w:p>
        </w:tc>
        <w:tc>
          <w:tcPr>
            <w:tcW w:w="2268" w:type="dxa"/>
          </w:tcPr>
          <w:p w14:paraId="3AF63A87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0</w:t>
            </w:r>
          </w:p>
        </w:tc>
        <w:tc>
          <w:tcPr>
            <w:tcW w:w="2835" w:type="dxa"/>
          </w:tcPr>
          <w:p w14:paraId="133031AD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0 (pero tampoco hacemos daño)</w:t>
            </w:r>
          </w:p>
        </w:tc>
      </w:tr>
      <w:tr w:rsidR="008F32D8" w:rsidRPr="00570BB4" w14:paraId="32348A8F" w14:textId="77777777">
        <w:tc>
          <w:tcPr>
            <w:tcW w:w="1701" w:type="dxa"/>
          </w:tcPr>
          <w:p w14:paraId="67917E93" w14:textId="77777777" w:rsidR="008F32D8" w:rsidRPr="00570BB4" w:rsidRDefault="009A7D9E">
            <w:r w:rsidRPr="00570BB4">
              <w:rPr>
                <w:sz w:val="18"/>
              </w:rPr>
              <w:t>Potencia 3 (R9)</w:t>
            </w:r>
          </w:p>
        </w:tc>
        <w:tc>
          <w:tcPr>
            <w:tcW w:w="2835" w:type="dxa"/>
          </w:tcPr>
          <w:p w14:paraId="53B1AB36" w14:textId="77777777" w:rsidR="008F32D8" w:rsidRPr="00570BB4" w:rsidRDefault="009A7D9E">
            <w:r w:rsidRPr="00570BB4">
              <w:rPr>
                <w:sz w:val="18"/>
              </w:rPr>
              <w:t>−3 + 9 devueltos = +6 de energía y 16 de daño al rival</w:t>
            </w:r>
          </w:p>
        </w:tc>
        <w:tc>
          <w:tcPr>
            <w:tcW w:w="2268" w:type="dxa"/>
          </w:tcPr>
          <w:p w14:paraId="62022057" w14:textId="77777777" w:rsidR="008F32D8" w:rsidRPr="00570BB4" w:rsidRDefault="009A7D9E">
            <w:r w:rsidRPr="00570BB4">
              <w:rPr>
                <w:sz w:val="18"/>
              </w:rPr>
              <w:t>−3 (más del 15 % de lo que nos queda)</w:t>
            </w:r>
          </w:p>
        </w:tc>
        <w:tc>
          <w:tcPr>
            <w:tcW w:w="2835" w:type="dxa"/>
          </w:tcPr>
          <w:p w14:paraId="069F8EC3" w14:textId="77777777" w:rsidR="008F32D8" w:rsidRPr="00570BB4" w:rsidRDefault="009A7D9E">
            <w:r w:rsidRPr="00570BB4">
              <w:rPr>
                <w:sz w:val="18"/>
              </w:rPr>
              <w:t>−9: con 19 de energía pasamos a 10, un solo impacto medio nos mata</w:t>
            </w:r>
          </w:p>
        </w:tc>
      </w:tr>
      <w:tr w:rsidR="008F32D8" w:rsidRPr="00570BB4" w14:paraId="27AAD5C7" w14:textId="77777777">
        <w:tc>
          <w:tcPr>
            <w:tcW w:w="1701" w:type="dxa"/>
          </w:tcPr>
          <w:p w14:paraId="24B460E0" w14:textId="77777777" w:rsidR="008F32D8" w:rsidRPr="00570BB4" w:rsidRDefault="009A7D9E">
            <w:r w:rsidRPr="00570BB4">
              <w:rPr>
                <w:sz w:val="18"/>
              </w:rPr>
              <w:t>Potencia 1 (R12)</w:t>
            </w:r>
          </w:p>
        </w:tc>
        <w:tc>
          <w:tcPr>
            <w:tcW w:w="2835" w:type="dxa"/>
          </w:tcPr>
          <w:p w14:paraId="36F52B72" w14:textId="77777777" w:rsidR="008F32D8" w:rsidRPr="00570BB4" w:rsidRDefault="009A7D9E">
            <w:r w:rsidRPr="00570BB4">
              <w:rPr>
                <w:sz w:val="18"/>
              </w:rPr>
              <w:t>−1 + 3 devueltos = +2 de energía y 4 de daño al rival</w:t>
            </w:r>
          </w:p>
        </w:tc>
        <w:tc>
          <w:tcPr>
            <w:tcW w:w="2268" w:type="dxa"/>
          </w:tcPr>
          <w:p w14:paraId="7690857C" w14:textId="77777777" w:rsidR="008F32D8" w:rsidRPr="00570BB4" w:rsidRDefault="009A7D9E">
            <w:r w:rsidRPr="00570BB4">
              <w:rPr>
                <w:sz w:val="18"/>
              </w:rPr>
              <w:t>−1 (un 5 %)</w:t>
            </w:r>
          </w:p>
        </w:tc>
        <w:tc>
          <w:tcPr>
            <w:tcW w:w="2835" w:type="dxa"/>
          </w:tcPr>
          <w:p w14:paraId="215DD46B" w14:textId="77777777" w:rsidR="008F32D8" w:rsidRPr="00570BB4" w:rsidRDefault="009A7D9E">
            <w:r w:rsidRPr="00570BB4">
              <w:rPr>
                <w:sz w:val="18"/>
              </w:rPr>
              <w:t>−3: con 19 pasamos a 16, seguimos aguantando un impacto de potencia 3</w:t>
            </w:r>
          </w:p>
        </w:tc>
      </w:tr>
    </w:tbl>
    <w:p w14:paraId="5FD80304" w14:textId="77777777" w:rsidR="008F32D8" w:rsidRPr="00570BB4" w:rsidRDefault="008F32D8"/>
    <w:p w14:paraId="7CF8947B" w14:textId="77777777" w:rsidR="008F32D8" w:rsidRPr="00570BB4" w:rsidRDefault="009A7D9E">
      <w:pPr>
        <w:jc w:val="both"/>
      </w:pPr>
      <w:r w:rsidRPr="00570BB4">
        <w:t>Las dos potencias compensan en media si acertamos más de 1 de cada 3 veces (cuesta p y devuelve 3·p), pero con poca energía lo que importa no es la media sino no morir en una racha mala. Por eso nuestra decisión es la regla R12: nos retiramos y a la vez disparamos con potencia 1. Retirarnos no nos cuesta nada porque la bala sale igual mientras nos movemos, y la potencia 1 es la apuesta que peor puede salir sin comprometer la retirada. Descartamos no disparar porque el rival está cerca y el cañón frío: es la situación en la que más probable es acertar y recuperar energía. Descartamos la potencia 3 porque tres fallos, que a un rival en movimiento le pueden pasar a cualquiera, nos dejan a un impacto de la derrota.</w:t>
      </w:r>
    </w:p>
    <w:p w14:paraId="67651F54" w14:textId="77777777" w:rsidR="008F32D8" w:rsidRPr="00570BB4" w:rsidRDefault="009A7D9E">
      <w:pPr>
        <w:pStyle w:val="Ttulo2"/>
      </w:pPr>
      <w:r w:rsidRPr="00570BB4">
        <w:t>8.3. Completitud del sistema</w:t>
      </w:r>
    </w:p>
    <w:p w14:paraId="2D6FC20B" w14:textId="77777777" w:rsidR="008F32D8" w:rsidRPr="00570BB4" w:rsidRDefault="009A7D9E">
      <w:pPr>
        <w:jc w:val="both"/>
      </w:pPr>
      <w:r w:rsidRPr="00570BB4">
        <w:t>Para cualquier situación posible hay al menos una regla aplicable. Lo comprobamos recorriendo todos los casos: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2268"/>
        <w:gridCol w:w="3969"/>
      </w:tblGrid>
      <w:tr w:rsidR="008F32D8" w:rsidRPr="00570BB4" w14:paraId="5DB43D50" w14:textId="77777777">
        <w:tc>
          <w:tcPr>
            <w:tcW w:w="3402" w:type="dxa"/>
          </w:tcPr>
          <w:p w14:paraId="3373E262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Situación</w:t>
            </w:r>
          </w:p>
        </w:tc>
        <w:tc>
          <w:tcPr>
            <w:tcW w:w="2268" w:type="dxa"/>
          </w:tcPr>
          <w:p w14:paraId="7FC0A0E4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Grupo movimiento</w:t>
            </w:r>
          </w:p>
        </w:tc>
        <w:tc>
          <w:tcPr>
            <w:tcW w:w="3969" w:type="dxa"/>
          </w:tcPr>
          <w:p w14:paraId="1BE93C1F" w14:textId="77777777" w:rsidR="008F32D8" w:rsidRPr="00570BB4" w:rsidRDefault="009A7D9E">
            <w:pPr>
              <w:keepNext/>
            </w:pPr>
            <w:r w:rsidRPr="00570BB4">
              <w:rPr>
                <w:b/>
                <w:sz w:val="18"/>
              </w:rPr>
              <w:t>Grupo cañón</w:t>
            </w:r>
          </w:p>
        </w:tc>
      </w:tr>
      <w:tr w:rsidR="008F32D8" w:rsidRPr="00570BB4" w14:paraId="47624907" w14:textId="77777777">
        <w:tc>
          <w:tcPr>
            <w:tcW w:w="3402" w:type="dxa"/>
          </w:tcPr>
          <w:p w14:paraId="66A10DE9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energía &lt; 20</w:t>
            </w:r>
          </w:p>
        </w:tc>
        <w:tc>
          <w:tcPr>
            <w:tcW w:w="2268" w:type="dxa"/>
          </w:tcPr>
          <w:p w14:paraId="4B9F9A68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R1 (retirada)</w:t>
            </w:r>
          </w:p>
        </w:tc>
        <w:tc>
          <w:tcPr>
            <w:tcW w:w="3969" w:type="dxa"/>
          </w:tcPr>
          <w:p w14:paraId="44F35DCD" w14:textId="77777777" w:rsidR="008F32D8" w:rsidRPr="00570BB4" w:rsidRDefault="009A7D9E">
            <w:pPr>
              <w:keepNext/>
            </w:pPr>
            <w:r w:rsidRPr="00570BB4">
              <w:rPr>
                <w:sz w:val="18"/>
              </w:rPr>
              <w:t>R8 si visto; R12 si además cañón frío y alineado</w:t>
            </w:r>
          </w:p>
        </w:tc>
      </w:tr>
      <w:tr w:rsidR="008F32D8" w:rsidRPr="00570BB4" w14:paraId="3B10C4FA" w14:textId="77777777">
        <w:tc>
          <w:tcPr>
            <w:tcW w:w="3402" w:type="dxa"/>
          </w:tcPr>
          <w:p w14:paraId="20987D4B" w14:textId="77777777" w:rsidR="008F32D8" w:rsidRPr="00570BB4" w:rsidRDefault="009A7D9E">
            <w:r w:rsidRPr="00570BB4">
              <w:rPr>
                <w:sz w:val="18"/>
              </w:rPr>
              <w:t>energía ≥ 20 y impacto hace ≤ 1 turno</w:t>
            </w:r>
          </w:p>
        </w:tc>
        <w:tc>
          <w:tcPr>
            <w:tcW w:w="2268" w:type="dxa"/>
          </w:tcPr>
          <w:p w14:paraId="150B615E" w14:textId="77777777" w:rsidR="008F32D8" w:rsidRPr="00570BB4" w:rsidRDefault="009A7D9E">
            <w:r w:rsidRPr="00570BB4">
              <w:rPr>
                <w:sz w:val="18"/>
              </w:rPr>
              <w:t>R2 (esquiva)</w:t>
            </w:r>
          </w:p>
        </w:tc>
        <w:tc>
          <w:tcPr>
            <w:tcW w:w="3969" w:type="dxa"/>
          </w:tcPr>
          <w:p w14:paraId="70A312AF" w14:textId="77777777" w:rsidR="008F32D8" w:rsidRPr="00570BB4" w:rsidRDefault="009A7D9E">
            <w:r w:rsidRPr="00570BB4">
              <w:rPr>
                <w:sz w:val="18"/>
              </w:rPr>
              <w:t>R8 + R9/R10/R11 si visto, cañón frío y alineado</w:t>
            </w:r>
          </w:p>
        </w:tc>
      </w:tr>
      <w:tr w:rsidR="008F32D8" w:rsidRPr="00570BB4" w14:paraId="0982FB59" w14:textId="77777777">
        <w:tc>
          <w:tcPr>
            <w:tcW w:w="3402" w:type="dxa"/>
          </w:tcPr>
          <w:p w14:paraId="0D6178F9" w14:textId="77777777" w:rsidR="008F32D8" w:rsidRPr="00570BB4" w:rsidRDefault="009A7D9E">
            <w:r w:rsidRPr="00570BB4">
              <w:rPr>
                <w:sz w:val="18"/>
              </w:rPr>
              <w:t>energía ≥ 20, sin impacto, choque con pared</w:t>
            </w:r>
          </w:p>
        </w:tc>
        <w:tc>
          <w:tcPr>
            <w:tcW w:w="2268" w:type="dxa"/>
          </w:tcPr>
          <w:p w14:paraId="6F6AAD3D" w14:textId="77777777" w:rsidR="008F32D8" w:rsidRPr="00570BB4" w:rsidRDefault="009A7D9E">
            <w:r w:rsidRPr="00570BB4">
              <w:rPr>
                <w:sz w:val="18"/>
              </w:rPr>
              <w:t>R3 (rebote)</w:t>
            </w:r>
          </w:p>
        </w:tc>
        <w:tc>
          <w:tcPr>
            <w:tcW w:w="3969" w:type="dxa"/>
          </w:tcPr>
          <w:p w14:paraId="6A84F39F" w14:textId="77777777" w:rsidR="008F32D8" w:rsidRPr="00570BB4" w:rsidRDefault="009A7D9E">
            <w:r w:rsidRPr="00570BB4">
              <w:rPr>
                <w:sz w:val="18"/>
              </w:rPr>
              <w:t>ídem</w:t>
            </w:r>
          </w:p>
        </w:tc>
      </w:tr>
      <w:tr w:rsidR="008F32D8" w:rsidRPr="00570BB4" w14:paraId="3973B919" w14:textId="77777777">
        <w:tc>
          <w:tcPr>
            <w:tcW w:w="3402" w:type="dxa"/>
          </w:tcPr>
          <w:p w14:paraId="00F13DFB" w14:textId="77777777" w:rsidR="008F32D8" w:rsidRPr="00570BB4" w:rsidRDefault="009A7D9E">
            <w:r w:rsidRPr="00570BB4">
              <w:rPr>
                <w:sz w:val="18"/>
              </w:rPr>
              <w:t>… visto y distancia &gt; 400</w:t>
            </w:r>
          </w:p>
        </w:tc>
        <w:tc>
          <w:tcPr>
            <w:tcW w:w="2268" w:type="dxa"/>
          </w:tcPr>
          <w:p w14:paraId="41E385F3" w14:textId="77777777" w:rsidR="008F32D8" w:rsidRPr="00570BB4" w:rsidRDefault="009A7D9E">
            <w:r w:rsidRPr="00570BB4">
              <w:rPr>
                <w:sz w:val="18"/>
              </w:rPr>
              <w:t>R4 (acercarse)</w:t>
            </w:r>
          </w:p>
        </w:tc>
        <w:tc>
          <w:tcPr>
            <w:tcW w:w="3969" w:type="dxa"/>
          </w:tcPr>
          <w:p w14:paraId="509684DB" w14:textId="77777777" w:rsidR="008F32D8" w:rsidRPr="00570BB4" w:rsidRDefault="009A7D9E">
            <w:r w:rsidRPr="00570BB4">
              <w:rPr>
                <w:sz w:val="18"/>
              </w:rPr>
              <w:t>R8 + R11 si cañón frío y alineado</w:t>
            </w:r>
          </w:p>
        </w:tc>
      </w:tr>
      <w:tr w:rsidR="008F32D8" w:rsidRPr="00570BB4" w14:paraId="1E1C0A9D" w14:textId="77777777">
        <w:tc>
          <w:tcPr>
            <w:tcW w:w="3402" w:type="dxa"/>
          </w:tcPr>
          <w:p w14:paraId="2790D15F" w14:textId="77777777" w:rsidR="008F32D8" w:rsidRPr="00570BB4" w:rsidRDefault="009A7D9E">
            <w:r w:rsidRPr="00570BB4">
              <w:rPr>
                <w:sz w:val="18"/>
              </w:rPr>
              <w:t>… visto y distancia &lt; 150</w:t>
            </w:r>
          </w:p>
        </w:tc>
        <w:tc>
          <w:tcPr>
            <w:tcW w:w="2268" w:type="dxa"/>
          </w:tcPr>
          <w:p w14:paraId="79BCE274" w14:textId="77777777" w:rsidR="008F32D8" w:rsidRPr="00570BB4" w:rsidRDefault="009A7D9E">
            <w:r w:rsidRPr="00570BB4">
              <w:rPr>
                <w:sz w:val="18"/>
              </w:rPr>
              <w:t>R5 (alejarse)</w:t>
            </w:r>
          </w:p>
        </w:tc>
        <w:tc>
          <w:tcPr>
            <w:tcW w:w="3969" w:type="dxa"/>
          </w:tcPr>
          <w:p w14:paraId="5E487E24" w14:textId="77777777" w:rsidR="008F32D8" w:rsidRPr="00570BB4" w:rsidRDefault="009A7D9E">
            <w:r w:rsidRPr="00570BB4">
              <w:rPr>
                <w:sz w:val="18"/>
              </w:rPr>
              <w:t>R8 + R9 si cañón frío y alineado</w:t>
            </w:r>
          </w:p>
        </w:tc>
      </w:tr>
      <w:tr w:rsidR="008F32D8" w:rsidRPr="00570BB4" w14:paraId="0DCECF9A" w14:textId="77777777">
        <w:tc>
          <w:tcPr>
            <w:tcW w:w="3402" w:type="dxa"/>
          </w:tcPr>
          <w:p w14:paraId="34CFF337" w14:textId="77777777" w:rsidR="008F32D8" w:rsidRPr="00570BB4" w:rsidRDefault="009A7D9E">
            <w:r w:rsidRPr="00570BB4">
              <w:rPr>
                <w:sz w:val="18"/>
              </w:rPr>
              <w:t>… visto y 150 ≤ distancia ≤ 400</w:t>
            </w:r>
          </w:p>
        </w:tc>
        <w:tc>
          <w:tcPr>
            <w:tcW w:w="2268" w:type="dxa"/>
          </w:tcPr>
          <w:p w14:paraId="28B25814" w14:textId="77777777" w:rsidR="008F32D8" w:rsidRPr="00570BB4" w:rsidRDefault="009A7D9E">
            <w:r w:rsidRPr="00570BB4">
              <w:rPr>
                <w:sz w:val="18"/>
              </w:rPr>
              <w:t>R6 (zigzag)</w:t>
            </w:r>
          </w:p>
        </w:tc>
        <w:tc>
          <w:tcPr>
            <w:tcW w:w="3969" w:type="dxa"/>
          </w:tcPr>
          <w:p w14:paraId="5CE9BB99" w14:textId="77777777" w:rsidR="008F32D8" w:rsidRPr="00570BB4" w:rsidRDefault="009A7D9E">
            <w:r w:rsidRPr="00570BB4">
              <w:rPr>
                <w:sz w:val="18"/>
              </w:rPr>
              <w:t>R8 + R10 si cañón frío y alineado</w:t>
            </w:r>
          </w:p>
        </w:tc>
      </w:tr>
      <w:tr w:rsidR="008F32D8" w:rsidRPr="00570BB4" w14:paraId="68175CDA" w14:textId="77777777">
        <w:tc>
          <w:tcPr>
            <w:tcW w:w="3402" w:type="dxa"/>
          </w:tcPr>
          <w:p w14:paraId="51FEF374" w14:textId="77777777" w:rsidR="008F32D8" w:rsidRPr="00570BB4" w:rsidRDefault="009A7D9E">
            <w:r w:rsidRPr="00570BB4">
              <w:rPr>
                <w:sz w:val="18"/>
              </w:rPr>
              <w:t>… no visto</w:t>
            </w:r>
          </w:p>
        </w:tc>
        <w:tc>
          <w:tcPr>
            <w:tcW w:w="2268" w:type="dxa"/>
          </w:tcPr>
          <w:p w14:paraId="3CCE7EEF" w14:textId="77777777" w:rsidR="008F32D8" w:rsidRPr="00570BB4" w:rsidRDefault="009A7D9E">
            <w:r w:rsidRPr="00570BB4">
              <w:rPr>
                <w:sz w:val="18"/>
              </w:rPr>
              <w:t>R7 (por defecto)</w:t>
            </w:r>
          </w:p>
        </w:tc>
        <w:tc>
          <w:tcPr>
            <w:tcW w:w="3969" w:type="dxa"/>
          </w:tcPr>
          <w:p w14:paraId="58E86FD6" w14:textId="77777777" w:rsidR="008F32D8" w:rsidRPr="00570BB4" w:rsidRDefault="009A7D9E">
            <w:r w:rsidRPr="00570BB4">
              <w:rPr>
                <w:sz w:val="18"/>
              </w:rPr>
              <w:t>ninguna: no hay objetivo, el radar vuelve a barrer</w:t>
            </w:r>
          </w:p>
        </w:tc>
      </w:tr>
    </w:tbl>
    <w:p w14:paraId="6351F78D" w14:textId="77777777" w:rsidR="008F32D8" w:rsidRPr="00570BB4" w:rsidRDefault="008F32D8"/>
    <w:p w14:paraId="5A92CCB0" w14:textId="77777777" w:rsidR="008F32D8" w:rsidRPr="00570BB4" w:rsidRDefault="009A7D9E">
      <w:pPr>
        <w:pStyle w:val="Listaconvietas"/>
        <w:jc w:val="both"/>
      </w:pPr>
      <w:r w:rsidRPr="00570BB4">
        <w:rPr>
          <w:b/>
        </w:rPr>
        <w:t xml:space="preserve">Movimiento: </w:t>
      </w:r>
      <w:r w:rsidRPr="00570BB4">
        <w:t xml:space="preserve">La distancia es un número real y los tres intervalos (&lt; 150, 150–400, &gt; 400) cubren toda la recta sin solaparse. "Visto" es verdadero o falso. Así que dentro del grupo de movimiento siempre se entra en un </w:t>
      </w:r>
      <w:proofErr w:type="spellStart"/>
      <w:r w:rsidRPr="00570BB4">
        <w:t>if</w:t>
      </w:r>
      <w:proofErr w:type="spellEnd"/>
      <w:r w:rsidRPr="00570BB4">
        <w:t xml:space="preserve">, y si no se entra en ninguno está el </w:t>
      </w:r>
      <w:proofErr w:type="spellStart"/>
      <w:r w:rsidRPr="00570BB4">
        <w:t>else</w:t>
      </w:r>
      <w:proofErr w:type="spellEnd"/>
      <w:r w:rsidRPr="00570BB4">
        <w:t xml:space="preserve"> de R7, la regla por defecto que exige el enunciado.</w:t>
      </w:r>
    </w:p>
    <w:p w14:paraId="4CC36E6D" w14:textId="77777777" w:rsidR="008F32D8" w:rsidRPr="00570BB4" w:rsidRDefault="009A7D9E">
      <w:pPr>
        <w:pStyle w:val="Listaconvietas"/>
        <w:jc w:val="both"/>
      </w:pPr>
      <w:r w:rsidRPr="00570BB4">
        <w:rPr>
          <w:b/>
        </w:rPr>
        <w:t xml:space="preserve">Cañón: </w:t>
      </w:r>
      <w:r w:rsidRPr="00570BB4">
        <w:t xml:space="preserve">Las cuatro reglas de disparo cubren todas las distancias y el caso de poca energía. Cuando no se ve al rival, el cañón está caliente o todavía no está alineado no se dispara, y eso es una decisión, no un hueco: no hay nada a lo que disparar, el disparo no saldría o saldría desviado. En esos turnos el </w:t>
      </w:r>
      <w:proofErr w:type="spellStart"/>
      <w:r w:rsidRPr="00570BB4">
        <w:t>bot</w:t>
      </w:r>
      <w:proofErr w:type="spellEnd"/>
      <w:r w:rsidRPr="00570BB4">
        <w:t xml:space="preserve"> sigue haciendo algo (moverse, apuntar y mover el radar).</w:t>
      </w:r>
    </w:p>
    <w:p w14:paraId="00703A6C" w14:textId="77777777" w:rsidR="008F32D8" w:rsidRPr="00570BB4" w:rsidRDefault="009A7D9E">
      <w:pPr>
        <w:pStyle w:val="Listaconvietas"/>
        <w:jc w:val="both"/>
      </w:pPr>
      <w:r w:rsidRPr="00570BB4">
        <w:rPr>
          <w:b/>
        </w:rPr>
        <w:t xml:space="preserve">Radar: </w:t>
      </w:r>
      <w:r w:rsidRPr="00570BB4">
        <w:t xml:space="preserve">Se mueve todos los turnos, fuera de las reglas: sigue al rival si lo tiene y barre si no, así que el </w:t>
      </w:r>
      <w:proofErr w:type="spellStart"/>
      <w:r w:rsidRPr="00570BB4">
        <w:t>bot</w:t>
      </w:r>
      <w:proofErr w:type="spellEnd"/>
      <w:r w:rsidRPr="00570BB4">
        <w:t xml:space="preserve"> nunca se queda sin percibir.</w:t>
      </w:r>
    </w:p>
    <w:p w14:paraId="6C7DE725" w14:textId="77777777" w:rsidR="008F32D8" w:rsidRPr="00570BB4" w:rsidRDefault="009A7D9E">
      <w:pPr>
        <w:jc w:val="both"/>
      </w:pPr>
      <w:r w:rsidRPr="00570BB4">
        <w:t xml:space="preserve">Como cada turno termina con un único </w:t>
      </w:r>
      <w:proofErr w:type="spellStart"/>
      <w:r w:rsidRPr="00570BB4">
        <w:t>go</w:t>
      </w:r>
      <w:proofErr w:type="spellEnd"/>
      <w:r w:rsidRPr="00570BB4">
        <w:t xml:space="preserve">(), el </w:t>
      </w:r>
      <w:proofErr w:type="spellStart"/>
      <w:r w:rsidRPr="00570BB4">
        <w:t>bot</w:t>
      </w:r>
      <w:proofErr w:type="spellEnd"/>
      <w:r w:rsidRPr="00570BB4">
        <w:t xml:space="preserve"> siempre envía una orden por turno: nunca se queda bloqueado esperando.</w:t>
      </w:r>
    </w:p>
    <w:p w14:paraId="35197333" w14:textId="77777777" w:rsidR="008F32D8" w:rsidRPr="00570BB4" w:rsidRDefault="009A7D9E">
      <w:pPr>
        <w:pStyle w:val="Ttulo2"/>
      </w:pPr>
      <w:r w:rsidRPr="00570BB4">
        <w:lastRenderedPageBreak/>
        <w:t>8.4. Cómo está implementado en el código</w:t>
      </w:r>
    </w:p>
    <w:p w14:paraId="2C653B2D" w14:textId="77777777" w:rsidR="008F32D8" w:rsidRPr="00570BB4" w:rsidRDefault="009A7D9E">
      <w:pPr>
        <w:pStyle w:val="Listaconvietas"/>
        <w:jc w:val="both"/>
      </w:pPr>
      <w:r w:rsidRPr="00C63350">
        <w:rPr>
          <w:b/>
          <w:lang w:val="en-GB"/>
        </w:rPr>
        <w:t xml:space="preserve">Hechos: </w:t>
      </w:r>
      <w:proofErr w:type="spellStart"/>
      <w:r w:rsidRPr="00C63350">
        <w:rPr>
          <w:lang w:val="en-GB"/>
        </w:rPr>
        <w:t>on_scanned_bot</w:t>
      </w:r>
      <w:proofErr w:type="spellEnd"/>
      <w:r w:rsidRPr="00C63350">
        <w:rPr>
          <w:lang w:val="en-GB"/>
        </w:rPr>
        <w:t xml:space="preserve">, </w:t>
      </w:r>
      <w:proofErr w:type="spellStart"/>
      <w:r w:rsidRPr="00C63350">
        <w:rPr>
          <w:lang w:val="en-GB"/>
        </w:rPr>
        <w:t>on_hit_by_bullet</w:t>
      </w:r>
      <w:proofErr w:type="spellEnd"/>
      <w:r w:rsidRPr="00C63350">
        <w:rPr>
          <w:lang w:val="en-GB"/>
        </w:rPr>
        <w:t xml:space="preserve"> y </w:t>
      </w:r>
      <w:proofErr w:type="spellStart"/>
      <w:r w:rsidRPr="00C63350">
        <w:rPr>
          <w:lang w:val="en-GB"/>
        </w:rPr>
        <w:t>on_hit_wall</w:t>
      </w:r>
      <w:proofErr w:type="spellEnd"/>
      <w:r w:rsidRPr="00C63350">
        <w:rPr>
          <w:lang w:val="en-GB"/>
        </w:rPr>
        <w:t xml:space="preserve"> solo </w:t>
      </w:r>
      <w:proofErr w:type="spellStart"/>
      <w:r w:rsidRPr="00C63350">
        <w:rPr>
          <w:lang w:val="en-GB"/>
        </w:rPr>
        <w:t>actualizan</w:t>
      </w:r>
      <w:proofErr w:type="spellEnd"/>
      <w:r w:rsidRPr="00C63350">
        <w:rPr>
          <w:lang w:val="en-GB"/>
        </w:rPr>
        <w:t xml:space="preserve"> </w:t>
      </w:r>
      <w:proofErr w:type="spellStart"/>
      <w:r w:rsidRPr="00C63350">
        <w:rPr>
          <w:lang w:val="en-GB"/>
        </w:rPr>
        <w:t>hechos</w:t>
      </w:r>
      <w:proofErr w:type="spellEnd"/>
      <w:r w:rsidRPr="00C63350">
        <w:rPr>
          <w:lang w:val="en-GB"/>
        </w:rPr>
        <w:t xml:space="preserve"> (variables self._…). </w:t>
      </w:r>
      <w:r w:rsidRPr="00570BB4">
        <w:t>No deciden nada.</w:t>
      </w:r>
    </w:p>
    <w:p w14:paraId="429C0A69" w14:textId="77777777" w:rsidR="008F32D8" w:rsidRPr="00570BB4" w:rsidRDefault="009A7D9E">
      <w:pPr>
        <w:pStyle w:val="Listaconvietas"/>
        <w:jc w:val="both"/>
      </w:pPr>
      <w:r w:rsidRPr="00570BB4">
        <w:rPr>
          <w:b/>
        </w:rPr>
        <w:t xml:space="preserve">Motor: </w:t>
      </w:r>
      <w:r w:rsidRPr="00570BB4">
        <w:t xml:space="preserve">run() es el motor de inferencias: cada turno calcula visto, evalúa el grupo de movimiento con </w:t>
      </w:r>
      <w:proofErr w:type="spellStart"/>
      <w:r w:rsidRPr="00570BB4">
        <w:t>if</w:t>
      </w:r>
      <w:proofErr w:type="spellEnd"/>
      <w:r w:rsidRPr="00570BB4">
        <w:t>/</w:t>
      </w:r>
      <w:proofErr w:type="spellStart"/>
      <w:r w:rsidRPr="00570BB4">
        <w:t>elif</w:t>
      </w:r>
      <w:proofErr w:type="spellEnd"/>
      <w:r w:rsidRPr="00570BB4">
        <w:t>/</w:t>
      </w:r>
      <w:proofErr w:type="spellStart"/>
      <w:r w:rsidRPr="00570BB4">
        <w:t>else</w:t>
      </w:r>
      <w:proofErr w:type="spellEnd"/>
      <w:r w:rsidRPr="00570BB4">
        <w:t xml:space="preserve">, después el grupo del cañón (elige la potencia con R9–R12, apunta con R8 y dispara si está frío y alineado), mueve el radar y llama a </w:t>
      </w:r>
      <w:proofErr w:type="spellStart"/>
      <w:r w:rsidRPr="00570BB4">
        <w:t>go</w:t>
      </w:r>
      <w:proofErr w:type="spellEnd"/>
      <w:r w:rsidRPr="00570BB4">
        <w:t>(). Cada bloque lleva su comentario # R1 … # R12.</w:t>
      </w:r>
    </w:p>
    <w:p w14:paraId="7748288C" w14:textId="77777777" w:rsidR="008F32D8" w:rsidRPr="00570BB4" w:rsidRDefault="009A7D9E">
      <w:pPr>
        <w:pStyle w:val="Listaconvietas"/>
        <w:jc w:val="both"/>
      </w:pPr>
      <w:r w:rsidRPr="00570BB4">
        <w:rPr>
          <w:b/>
        </w:rPr>
        <w:t xml:space="preserve">Base de conocimiento: </w:t>
      </w:r>
      <w:r w:rsidRPr="00570BB4">
        <w:t>Los umbrales están como constantes al principio del fichero (N, X_RETIRADA, D_CERCA, D_LEJOS…) para poder ajustarlos en E2 con los datos sin tocar las reglas.</w:t>
      </w:r>
    </w:p>
    <w:p w14:paraId="26486ADD" w14:textId="77777777" w:rsidR="008F32D8" w:rsidRPr="00570BB4" w:rsidRDefault="009A7D9E">
      <w:pPr>
        <w:pStyle w:val="Listaconvietas"/>
        <w:jc w:val="both"/>
      </w:pPr>
      <w:r w:rsidRPr="00570BB4">
        <w:rPr>
          <w:b/>
        </w:rPr>
        <w:t xml:space="preserve">Acciones: </w:t>
      </w:r>
      <w:r w:rsidRPr="00570BB4">
        <w:t xml:space="preserve">Solo se usan las versiones set_ (no bloqueantes) y un único </w:t>
      </w:r>
      <w:proofErr w:type="spellStart"/>
      <w:r w:rsidRPr="00570BB4">
        <w:t>go</w:t>
      </w:r>
      <w:proofErr w:type="spellEnd"/>
      <w:r w:rsidRPr="00570BB4">
        <w:t>() por turno, como recomienda el esqueleto.</w:t>
      </w:r>
    </w:p>
    <w:p w14:paraId="43385842" w14:textId="77777777" w:rsidR="00577A76" w:rsidRPr="00570BB4" w:rsidRDefault="00577A76" w:rsidP="00577A76">
      <w:pPr>
        <w:pStyle w:val="Ttulo1"/>
      </w:pPr>
      <w:r w:rsidRPr="00570BB4">
        <w:t>9. Evaluación v0 vs v1:</w:t>
      </w:r>
    </w:p>
    <w:p w14:paraId="639EA9C0" w14:textId="77777777" w:rsidR="00577A76" w:rsidRPr="00570BB4" w:rsidRDefault="00577A76" w:rsidP="00577A76"/>
    <w:p w14:paraId="58E3196B" w14:textId="77777777" w:rsidR="00577A76" w:rsidRPr="00570BB4" w:rsidRDefault="00B71AD4" w:rsidP="00577A76">
      <w:pPr>
        <w:jc w:val="center"/>
        <w:rPr>
          <w:u w:val="single"/>
        </w:rPr>
      </w:pPr>
      <w:r w:rsidRPr="00570BB4">
        <w:rPr>
          <w:noProof/>
          <w:u w:val="single"/>
        </w:rPr>
        <w:drawing>
          <wp:inline distT="0" distB="0" distL="0" distR="0" wp14:anchorId="24F536B6" wp14:editId="6E40AC1F">
            <wp:extent cx="6187976" cy="769687"/>
            <wp:effectExtent l="0" t="0" r="3810" b="0"/>
            <wp:docPr id="1007224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24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0294" w14:textId="77777777" w:rsidR="00240248" w:rsidRDefault="00000000">
      <w:pPr>
        <w:jc w:val="center"/>
      </w:pPr>
      <w:r>
        <w:rPr>
          <w:i/>
          <w:sz w:val="18"/>
        </w:rPr>
        <w:t>Figura 4.</w:t>
      </w:r>
    </w:p>
    <w:p w14:paraId="5A96A009" w14:textId="2993D742" w:rsidR="00BC6C04" w:rsidRDefault="009601C8" w:rsidP="00577A76">
      <w:pPr>
        <w:jc w:val="both"/>
      </w:pPr>
      <w:r w:rsidRPr="00570BB4">
        <w:t xml:space="preserve">Se puede apreciar claramente una victoria arrolladora del </w:t>
      </w:r>
      <w:proofErr w:type="spellStart"/>
      <w:r w:rsidRPr="00570BB4">
        <w:t>bot</w:t>
      </w:r>
      <w:proofErr w:type="spellEnd"/>
      <w:r w:rsidRPr="00570BB4">
        <w:t xml:space="preserve"> v1 </w:t>
      </w:r>
      <w:r w:rsidR="00E27E35" w:rsidRPr="00570BB4">
        <w:t xml:space="preserve">dando a entender que los cambios hechos sobre v1 han sido </w:t>
      </w:r>
      <w:r w:rsidR="0021791E" w:rsidRPr="00570BB4">
        <w:t xml:space="preserve">muy beneficiosos para la capacidad de combate del </w:t>
      </w:r>
      <w:proofErr w:type="spellStart"/>
      <w:r w:rsidR="0021791E" w:rsidRPr="00570BB4">
        <w:t>bot</w:t>
      </w:r>
      <w:proofErr w:type="spellEnd"/>
      <w:r w:rsidR="0021791E" w:rsidRPr="00570BB4">
        <w:t xml:space="preserve">. </w:t>
      </w:r>
      <w:r w:rsidR="00115F84" w:rsidRPr="00570BB4">
        <w:t xml:space="preserve">Con una </w:t>
      </w:r>
      <w:r w:rsidR="00D238B2" w:rsidRPr="00570BB4">
        <w:t>acumulación</w:t>
      </w:r>
      <w:r w:rsidR="00115F84" w:rsidRPr="00570BB4">
        <w:t xml:space="preserve"> de 1682 puntos respecto a 0. 0 daños por embestidas dejando clara la superioridad táctica de v1 y su capacidad para ejercer daño de</w:t>
      </w:r>
      <w:r w:rsidR="00970D2B" w:rsidRPr="00570BB4">
        <w:t>sde</w:t>
      </w:r>
      <w:r w:rsidR="00115F84" w:rsidRPr="00570BB4">
        <w:t xml:space="preserve"> la distancia</w:t>
      </w:r>
      <w:r w:rsidR="00415806" w:rsidRPr="00570BB4">
        <w:t>. E</w:t>
      </w:r>
      <w:r w:rsidR="00115F84" w:rsidRPr="00570BB4">
        <w:t xml:space="preserve">l bonus por supervivencia debido a que v0 no le ha causado </w:t>
      </w:r>
      <w:r w:rsidR="00D238B2" w:rsidRPr="00570BB4">
        <w:t>prácticamente</w:t>
      </w:r>
      <w:r w:rsidR="00115F84" w:rsidRPr="00570BB4">
        <w:t xml:space="preserve"> daño</w:t>
      </w:r>
      <w:r w:rsidR="00415806" w:rsidRPr="00570BB4">
        <w:t>.</w:t>
      </w:r>
      <w:r w:rsidR="00F342B0" w:rsidRPr="00570BB4">
        <w:t xml:space="preserve"> A nuestro parecer las mejoras cumplen sobresalientemente con el objetivo de la práctica.</w:t>
      </w:r>
    </w:p>
    <w:p w14:paraId="0393FAE6" w14:textId="77777777" w:rsidR="00D238B2" w:rsidRDefault="00D238B2" w:rsidP="00577A76">
      <w:pPr>
        <w:jc w:val="both"/>
      </w:pPr>
    </w:p>
    <w:p w14:paraId="135F3D32" w14:textId="149C0219" w:rsidR="00D238B2" w:rsidRDefault="00D238B2" w:rsidP="00D238B2">
      <w:pPr>
        <w:pStyle w:val="Ttulo1"/>
      </w:pPr>
      <w:r>
        <w:t xml:space="preserve">10. Declaración de uso de IA </w:t>
      </w:r>
    </w:p>
    <w:p w14:paraId="541713FF" w14:textId="2464E6EE" w:rsidR="00D238B2" w:rsidRDefault="00D238B2" w:rsidP="00577A76">
      <w:pPr>
        <w:jc w:val="both"/>
      </w:pPr>
      <w:r>
        <w:t>Solamente nos hemos apoyado de herramientas de IA en este caso Claude para la depuración del código y análisis de las batallas pero tanto la decisión de las normas y la redacción de la memoria han sido hechas por nosotros en su totalidad.</w:t>
      </w:r>
    </w:p>
    <w:p w14:paraId="3BADB81D" w14:textId="1E6CE576" w:rsidR="00D238B2" w:rsidRDefault="00D238B2" w:rsidP="00577A76">
      <w:pPr>
        <w:jc w:val="both"/>
      </w:pPr>
      <w:r>
        <w:t>Francisco Jimeno, Diego de Andrés</w:t>
      </w:r>
    </w:p>
    <w:p w14:paraId="6CFAD320" w14:textId="77777777" w:rsidR="00D238B2" w:rsidRPr="00570BB4" w:rsidRDefault="00D238B2" w:rsidP="00577A76">
      <w:pPr>
        <w:jc w:val="both"/>
        <w:rPr>
          <w:u w:val="single"/>
        </w:rPr>
      </w:pPr>
    </w:p>
    <w:sectPr w:rsidR="00D238B2" w:rsidRPr="00570BB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3E3971"/>
    <w:multiLevelType w:val="hybridMultilevel"/>
    <w:tmpl w:val="8FE847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104E29"/>
    <w:multiLevelType w:val="hybridMultilevel"/>
    <w:tmpl w:val="4F8651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81633D"/>
    <w:multiLevelType w:val="hybridMultilevel"/>
    <w:tmpl w:val="9306E2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9C0FEF"/>
    <w:multiLevelType w:val="hybridMultilevel"/>
    <w:tmpl w:val="D36EC1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347875">
    <w:abstractNumId w:val="8"/>
  </w:num>
  <w:num w:numId="2" w16cid:durableId="1340081622">
    <w:abstractNumId w:val="6"/>
  </w:num>
  <w:num w:numId="3" w16cid:durableId="951329229">
    <w:abstractNumId w:val="5"/>
  </w:num>
  <w:num w:numId="4" w16cid:durableId="30571821">
    <w:abstractNumId w:val="4"/>
  </w:num>
  <w:num w:numId="5" w16cid:durableId="645083668">
    <w:abstractNumId w:val="7"/>
  </w:num>
  <w:num w:numId="6" w16cid:durableId="1256750151">
    <w:abstractNumId w:val="3"/>
  </w:num>
  <w:num w:numId="7" w16cid:durableId="1341815759">
    <w:abstractNumId w:val="2"/>
  </w:num>
  <w:num w:numId="8" w16cid:durableId="721976312">
    <w:abstractNumId w:val="1"/>
  </w:num>
  <w:num w:numId="9" w16cid:durableId="1178736971">
    <w:abstractNumId w:val="0"/>
  </w:num>
  <w:num w:numId="10" w16cid:durableId="48845584">
    <w:abstractNumId w:val="11"/>
  </w:num>
  <w:num w:numId="11" w16cid:durableId="2112191453">
    <w:abstractNumId w:val="10"/>
  </w:num>
  <w:num w:numId="12" w16cid:durableId="2042634197">
    <w:abstractNumId w:val="12"/>
  </w:num>
  <w:num w:numId="13" w16cid:durableId="8058568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9BF"/>
    <w:rsid w:val="00034616"/>
    <w:rsid w:val="00052D30"/>
    <w:rsid w:val="0006063C"/>
    <w:rsid w:val="00072B5D"/>
    <w:rsid w:val="00083AD0"/>
    <w:rsid w:val="000B5AD3"/>
    <w:rsid w:val="000F78DA"/>
    <w:rsid w:val="001044F4"/>
    <w:rsid w:val="0011258A"/>
    <w:rsid w:val="00115F84"/>
    <w:rsid w:val="0012671E"/>
    <w:rsid w:val="00130953"/>
    <w:rsid w:val="0015074B"/>
    <w:rsid w:val="00150B6D"/>
    <w:rsid w:val="00166857"/>
    <w:rsid w:val="00166DC7"/>
    <w:rsid w:val="00174D08"/>
    <w:rsid w:val="001959A4"/>
    <w:rsid w:val="001B0A96"/>
    <w:rsid w:val="001E3762"/>
    <w:rsid w:val="001F7BBD"/>
    <w:rsid w:val="0021791E"/>
    <w:rsid w:val="00231990"/>
    <w:rsid w:val="00240248"/>
    <w:rsid w:val="00252E8E"/>
    <w:rsid w:val="002924D0"/>
    <w:rsid w:val="0029639D"/>
    <w:rsid w:val="002B7251"/>
    <w:rsid w:val="002D0956"/>
    <w:rsid w:val="002D2FDF"/>
    <w:rsid w:val="00307E86"/>
    <w:rsid w:val="00320D11"/>
    <w:rsid w:val="00326F90"/>
    <w:rsid w:val="00357454"/>
    <w:rsid w:val="00357C65"/>
    <w:rsid w:val="003E5A90"/>
    <w:rsid w:val="00407452"/>
    <w:rsid w:val="00415806"/>
    <w:rsid w:val="00455754"/>
    <w:rsid w:val="00496A1F"/>
    <w:rsid w:val="00500B7C"/>
    <w:rsid w:val="00520EEB"/>
    <w:rsid w:val="00540AAE"/>
    <w:rsid w:val="00557218"/>
    <w:rsid w:val="00570BB4"/>
    <w:rsid w:val="00577A76"/>
    <w:rsid w:val="005B25B8"/>
    <w:rsid w:val="005C1F65"/>
    <w:rsid w:val="005D1E71"/>
    <w:rsid w:val="006065EF"/>
    <w:rsid w:val="006639C5"/>
    <w:rsid w:val="00673323"/>
    <w:rsid w:val="006821C1"/>
    <w:rsid w:val="006B33D0"/>
    <w:rsid w:val="006B7396"/>
    <w:rsid w:val="006F6937"/>
    <w:rsid w:val="007129CC"/>
    <w:rsid w:val="00765318"/>
    <w:rsid w:val="00767BCB"/>
    <w:rsid w:val="007754C2"/>
    <w:rsid w:val="00776E7F"/>
    <w:rsid w:val="007A79B3"/>
    <w:rsid w:val="00804998"/>
    <w:rsid w:val="0083592F"/>
    <w:rsid w:val="008468E4"/>
    <w:rsid w:val="00873388"/>
    <w:rsid w:val="008B2633"/>
    <w:rsid w:val="008D1D62"/>
    <w:rsid w:val="008F32D8"/>
    <w:rsid w:val="00922F2D"/>
    <w:rsid w:val="009601C8"/>
    <w:rsid w:val="00970D2B"/>
    <w:rsid w:val="009A7D9E"/>
    <w:rsid w:val="009B214B"/>
    <w:rsid w:val="009E6260"/>
    <w:rsid w:val="00A34230"/>
    <w:rsid w:val="00A51BAC"/>
    <w:rsid w:val="00A67794"/>
    <w:rsid w:val="00A92518"/>
    <w:rsid w:val="00AA1D8D"/>
    <w:rsid w:val="00AB17E2"/>
    <w:rsid w:val="00AB677F"/>
    <w:rsid w:val="00AB7E40"/>
    <w:rsid w:val="00AD1297"/>
    <w:rsid w:val="00AD64F6"/>
    <w:rsid w:val="00B34059"/>
    <w:rsid w:val="00B47730"/>
    <w:rsid w:val="00B60171"/>
    <w:rsid w:val="00B71AD4"/>
    <w:rsid w:val="00B77D89"/>
    <w:rsid w:val="00B9193B"/>
    <w:rsid w:val="00BB5504"/>
    <w:rsid w:val="00BC43DA"/>
    <w:rsid w:val="00BC47C7"/>
    <w:rsid w:val="00BC6C04"/>
    <w:rsid w:val="00BE128D"/>
    <w:rsid w:val="00BE331F"/>
    <w:rsid w:val="00BF1EEE"/>
    <w:rsid w:val="00C20966"/>
    <w:rsid w:val="00C26AEE"/>
    <w:rsid w:val="00C628B0"/>
    <w:rsid w:val="00C63350"/>
    <w:rsid w:val="00C63AD5"/>
    <w:rsid w:val="00C7765D"/>
    <w:rsid w:val="00C77FCC"/>
    <w:rsid w:val="00C97344"/>
    <w:rsid w:val="00CB0664"/>
    <w:rsid w:val="00CC6553"/>
    <w:rsid w:val="00CF3DFF"/>
    <w:rsid w:val="00CF3E1B"/>
    <w:rsid w:val="00D238B2"/>
    <w:rsid w:val="00DA2146"/>
    <w:rsid w:val="00DA46E4"/>
    <w:rsid w:val="00DC0179"/>
    <w:rsid w:val="00DC52C2"/>
    <w:rsid w:val="00DE0B16"/>
    <w:rsid w:val="00DE6A5E"/>
    <w:rsid w:val="00E079FA"/>
    <w:rsid w:val="00E13992"/>
    <w:rsid w:val="00E27E35"/>
    <w:rsid w:val="00E73EBF"/>
    <w:rsid w:val="00EA5A1B"/>
    <w:rsid w:val="00EB660A"/>
    <w:rsid w:val="00EC1774"/>
    <w:rsid w:val="00F0220F"/>
    <w:rsid w:val="00F07317"/>
    <w:rsid w:val="00F342B0"/>
    <w:rsid w:val="00FB28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137B0F"/>
  <w14:defaultImageDpi w14:val="330"/>
  <w15:docId w15:val="{17631E43-187F-449E-BB70-02EB1FD99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754"/>
    <w:rPr>
      <w:rFonts w:ascii="Calibri" w:hAnsi="Calibri"/>
      <w:sz w:val="21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3521</Words>
  <Characters>19369</Characters>
  <Application>Microsoft Office Word</Application>
  <DocSecurity>0</DocSecurity>
  <Lines>161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Jimeno</cp:lastModifiedBy>
  <cp:revision>18</cp:revision>
  <dcterms:created xsi:type="dcterms:W3CDTF">2026-09-26T18:18:00Z</dcterms:created>
  <dcterms:modified xsi:type="dcterms:W3CDTF">2026-09-28T21:07:00Z</dcterms:modified>
  <cp:category/>
</cp:coreProperties>
</file>