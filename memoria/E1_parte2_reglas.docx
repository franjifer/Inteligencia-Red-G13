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¿Qué sabe el bot?</w:t>
      </w:r>
    </w:p>
    <w:p>
      <w:r>
        <w:t>El sistema de reglas trabaja sobre hechos. Separamos los hechos en tres grupos según de dónde salen, y para cada uno decimos en qué reglas se usa y por qué hace falta.</w:t>
      </w:r>
    </w:p>
    <w:p>
      <w:pPr>
        <w:pStyle w:val="Heading2"/>
      </w:pPr>
      <w:r>
        <w:t>6.1. Hechos siempre disponibles (estado propio)</w:t>
      </w:r>
    </w:p>
    <w:tbl>
      <w:tblPr>
        <w:tblStyle w:val="TableGrid"/>
        <w:tblW w:type="auto" w:w="0"/>
        <w:tblLook w:firstColumn="1" w:firstRow="1" w:lastColumn="0" w:lastRow="0" w:noHBand="0" w:noVBand="1" w:val="04A0"/>
      </w:tblPr>
      <w:tblGrid>
        <w:gridCol w:w="3324"/>
        <w:gridCol w:w="3324"/>
        <w:gridCol w:w="3324"/>
      </w:tblGrid>
      <w:tr>
        <w:tc>
          <w:tcPr>
            <w:tcW w:type="dxa" w:w="2381"/>
          </w:tcPr>
          <w:p>
            <w:r/>
            <w:r>
              <w:rPr>
                <w:b/>
                <w:sz w:val="18"/>
              </w:rPr>
              <w:t>Hecho</w:t>
            </w:r>
          </w:p>
        </w:tc>
        <w:tc>
          <w:tcPr>
            <w:tcW w:type="dxa" w:w="1701"/>
          </w:tcPr>
          <w:p>
            <w:r/>
            <w:r>
              <w:rPr>
                <w:b/>
                <w:sz w:val="18"/>
              </w:rPr>
              <w:t>Reglas que lo usan</w:t>
            </w:r>
          </w:p>
        </w:tc>
        <w:tc>
          <w:tcPr>
            <w:tcW w:type="dxa" w:w="5556"/>
          </w:tcPr>
          <w:p>
            <w:r/>
            <w:r>
              <w:rPr>
                <w:b/>
                <w:sz w:val="18"/>
              </w:rPr>
              <w:t>Por qué es relevante</w:t>
            </w:r>
          </w:p>
        </w:tc>
      </w:tr>
      <w:tr>
        <w:tc>
          <w:tcPr>
            <w:tcW w:type="dxa" w:w="2381"/>
          </w:tcPr>
          <w:p>
            <w:r/>
            <w:r>
              <w:rPr>
                <w:sz w:val="18"/>
              </w:rPr>
              <w:t>self.energy</w:t>
            </w:r>
          </w:p>
        </w:tc>
        <w:tc>
          <w:tcPr>
            <w:tcW w:type="dxa" w:w="1701"/>
          </w:tcPr>
          <w:p>
            <w:r/>
            <w:r>
              <w:rPr>
                <w:sz w:val="18"/>
              </w:rPr>
              <w:t>R1, R12</w:t>
            </w:r>
          </w:p>
        </w:tc>
        <w:tc>
          <w:tcPr>
            <w:tcW w:type="dxa" w:w="5556"/>
          </w:tcPr>
          <w:p>
            <w:r/>
            <w:r>
              <w:rPr>
                <w:sz w:val="18"/>
              </w:rPr>
              <w:t>Es la vida del bot. Decide cuándo dejamos de combatir y nos retiramos, y cuánto podemos gastar en disparar.</w:t>
            </w:r>
          </w:p>
        </w:tc>
      </w:tr>
      <w:tr>
        <w:tc>
          <w:tcPr>
            <w:tcW w:type="dxa" w:w="2381"/>
          </w:tcPr>
          <w:p>
            <w:r/>
            <w:r>
              <w:rPr>
                <w:sz w:val="18"/>
              </w:rPr>
              <w:t>self.gun_heat</w:t>
            </w:r>
          </w:p>
        </w:tc>
        <w:tc>
          <w:tcPr>
            <w:tcW w:type="dxa" w:w="1701"/>
          </w:tcPr>
          <w:p>
            <w:r/>
            <w:r>
              <w:rPr>
                <w:sz w:val="18"/>
              </w:rPr>
              <w:t>R9 a R12</w:t>
            </w:r>
          </w:p>
        </w:tc>
        <w:tc>
          <w:tcPr>
            <w:tcW w:type="dxa" w:w="5556"/>
          </w:tcPr>
          <w:p>
            <w:r/>
            <w:r>
              <w:rPr>
                <w:sz w:val="18"/>
              </w:rPr>
              <w:t>Si el cañón está caliente set_fire() no hace nada. Solo tiene sentido evaluar las reglas de disparo cuando vale 0.</w:t>
            </w:r>
          </w:p>
        </w:tc>
      </w:tr>
      <w:tr>
        <w:tc>
          <w:tcPr>
            <w:tcW w:type="dxa" w:w="2381"/>
          </w:tcPr>
          <w:p>
            <w:r/>
            <w:r>
              <w:rPr>
                <w:sz w:val="18"/>
              </w:rPr>
              <w:t>self.turn_number</w:t>
            </w:r>
          </w:p>
        </w:tc>
        <w:tc>
          <w:tcPr>
            <w:tcW w:type="dxa" w:w="1701"/>
          </w:tcPr>
          <w:p>
            <w:r/>
            <w:r>
              <w:rPr>
                <w:sz w:val="18"/>
              </w:rPr>
              <w:t>visto, R2, R6</w:t>
            </w:r>
          </w:p>
        </w:tc>
        <w:tc>
          <w:tcPr>
            <w:tcW w:type="dxa" w:w="5556"/>
          </w:tcPr>
          <w:p>
            <w:r/>
            <w:r>
              <w:rPr>
                <w:sz w:val="18"/>
              </w:rPr>
              <w:t>Reloj del bot. Sirve para saber si un escaneo o un impacto son recientes y para alternar el sentido del zigzag.</w:t>
            </w:r>
          </w:p>
        </w:tc>
      </w:tr>
      <w:tr>
        <w:tc>
          <w:tcPr>
            <w:tcW w:type="dxa" w:w="2381"/>
          </w:tcPr>
          <w:p>
            <w:r/>
            <w:r>
              <w:rPr>
                <w:sz w:val="18"/>
              </w:rPr>
              <w:t>self.x, self.y</w:t>
            </w:r>
          </w:p>
        </w:tc>
        <w:tc>
          <w:tcPr>
            <w:tcW w:type="dxa" w:w="1701"/>
          </w:tcPr>
          <w:p>
            <w:r/>
            <w:r>
              <w:rPr>
                <w:sz w:val="18"/>
              </w:rPr>
              <w:t>R1, R4, R5, R6, R8</w:t>
            </w:r>
          </w:p>
        </w:tc>
        <w:tc>
          <w:tcPr>
            <w:tcW w:type="dxa" w:w="5556"/>
          </w:tcPr>
          <w:p>
            <w:r/>
            <w:r>
              <w:rPr>
                <w:sz w:val="18"/>
              </w:rPr>
              <w:t>Nuestra posición. Hace falta para calcular hacia dónde girar (bearing_to) y la distancia al rival.</w:t>
            </w:r>
          </w:p>
        </w:tc>
      </w:tr>
      <w:tr>
        <w:tc>
          <w:tcPr>
            <w:tcW w:type="dxa" w:w="2381"/>
          </w:tcPr>
          <w:p>
            <w:r/>
            <w:r>
              <w:rPr>
                <w:sz w:val="18"/>
              </w:rPr>
              <w:t>self.arena_width, self.arena_height</w:t>
            </w:r>
          </w:p>
        </w:tc>
        <w:tc>
          <w:tcPr>
            <w:tcW w:type="dxa" w:w="1701"/>
          </w:tcPr>
          <w:p>
            <w:r/>
            <w:r>
              <w:rPr>
                <w:sz w:val="18"/>
              </w:rPr>
              <w:t>R1</w:t>
            </w:r>
          </w:p>
        </w:tc>
        <w:tc>
          <w:tcPr>
            <w:tcW w:type="dxa" w:w="5556"/>
          </w:tcPr>
          <w:p>
            <w:r/>
            <w:r>
              <w:rPr>
                <w:sz w:val="18"/>
              </w:rPr>
              <w:t>Tamaño de la arena (800×600). Con él se calculan las esquinas candidatas a refugio.</w:t>
            </w:r>
          </w:p>
        </w:tc>
      </w:tr>
    </w:tbl>
    <w:p/>
    <w:p>
      <w:pPr>
        <w:pStyle w:val="Heading2"/>
      </w:pPr>
      <w:r>
        <w:t>6.2. Hechos que llegan por el radar (se guardan en on_scanned_bot)</w:t>
      </w:r>
    </w:p>
    <w:p>
      <w:r>
        <w:t>Entre escaneos el bot no sabe dónde está el rival, así que on_scanned_bot solo guarda lo último que vio en variables de instancia y no toma ninguna decisión. Las decisiones se toman todas en run().</w:t>
      </w:r>
    </w:p>
    <w:tbl>
      <w:tblPr>
        <w:tblStyle w:val="TableGrid"/>
        <w:tblW w:type="auto" w:w="0"/>
        <w:tblLook w:firstColumn="1" w:firstRow="1" w:lastColumn="0" w:lastRow="0" w:noHBand="0" w:noVBand="1" w:val="04A0"/>
      </w:tblPr>
      <w:tblGrid>
        <w:gridCol w:w="3324"/>
        <w:gridCol w:w="3324"/>
        <w:gridCol w:w="3324"/>
      </w:tblGrid>
      <w:tr>
        <w:tc>
          <w:tcPr>
            <w:tcW w:type="dxa" w:w="2381"/>
          </w:tcPr>
          <w:p>
            <w:r/>
            <w:r>
              <w:rPr>
                <w:b/>
                <w:sz w:val="18"/>
              </w:rPr>
              <w:t>Hecho</w:t>
            </w:r>
          </w:p>
        </w:tc>
        <w:tc>
          <w:tcPr>
            <w:tcW w:type="dxa" w:w="1701"/>
          </w:tcPr>
          <w:p>
            <w:r/>
            <w:r>
              <w:rPr>
                <w:b/>
                <w:sz w:val="18"/>
              </w:rPr>
              <w:t>Reglas que lo usan</w:t>
            </w:r>
          </w:p>
        </w:tc>
        <w:tc>
          <w:tcPr>
            <w:tcW w:type="dxa" w:w="5556"/>
          </w:tcPr>
          <w:p>
            <w:r/>
            <w:r>
              <w:rPr>
                <w:b/>
                <w:sz w:val="18"/>
              </w:rPr>
              <w:t>Por qué es relevante</w:t>
            </w:r>
          </w:p>
        </w:tc>
      </w:tr>
      <w:tr>
        <w:tc>
          <w:tcPr>
            <w:tcW w:type="dxa" w:w="2381"/>
          </w:tcPr>
          <w:p>
            <w:r/>
            <w:r>
              <w:rPr>
                <w:sz w:val="18"/>
              </w:rPr>
              <w:t>self._rival_x, self._rival_y</w:t>
            </w:r>
          </w:p>
        </w:tc>
        <w:tc>
          <w:tcPr>
            <w:tcW w:type="dxa" w:w="1701"/>
          </w:tcPr>
          <w:p>
            <w:r/>
            <w:r>
              <w:rPr>
                <w:sz w:val="18"/>
              </w:rPr>
              <w:t>R1, R4, R5, R6, R8</w:t>
            </w:r>
          </w:p>
        </w:tc>
        <w:tc>
          <w:tcPr>
            <w:tcW w:type="dxa" w:w="5556"/>
          </w:tcPr>
          <w:p>
            <w:r/>
            <w:r>
              <w:rPr>
                <w:sz w:val="18"/>
              </w:rPr>
              <w:t>Última posición conocida del rival. Con ella apuntamos el cañón, nos acercamos o alejamos y elegimos la esquina más lejana.</w:t>
            </w:r>
          </w:p>
        </w:tc>
      </w:tr>
      <w:tr>
        <w:tc>
          <w:tcPr>
            <w:tcW w:type="dxa" w:w="2381"/>
          </w:tcPr>
          <w:p>
            <w:r/>
            <w:r>
              <w:rPr>
                <w:sz w:val="18"/>
              </w:rPr>
              <w:t>self._rival_dist</w:t>
            </w:r>
          </w:p>
        </w:tc>
        <w:tc>
          <w:tcPr>
            <w:tcW w:type="dxa" w:w="1701"/>
          </w:tcPr>
          <w:p>
            <w:r/>
            <w:r>
              <w:rPr>
                <w:sz w:val="18"/>
              </w:rPr>
              <w:t>R4, R5, R6, R9, R10, R11</w:t>
            </w:r>
          </w:p>
        </w:tc>
        <w:tc>
          <w:tcPr>
            <w:tcW w:type="dxa" w:w="5556"/>
          </w:tcPr>
          <w:p>
            <w:r/>
            <w:r>
              <w:rPr>
                <w:sz w:val="18"/>
              </w:rPr>
              <w:t>Distancia al rival. Es el hecho que decide si acercarse, alejarse o hacer zigzag, y con qué potencia disparar.</w:t>
            </w:r>
          </w:p>
        </w:tc>
      </w:tr>
      <w:tr>
        <w:tc>
          <w:tcPr>
            <w:tcW w:type="dxa" w:w="2381"/>
          </w:tcPr>
          <w:p>
            <w:r/>
            <w:r>
              <w:rPr>
                <w:sz w:val="18"/>
              </w:rPr>
              <w:t>self._rival_vel, self._rival_dir</w:t>
            </w:r>
          </w:p>
        </w:tc>
        <w:tc>
          <w:tcPr>
            <w:tcW w:type="dxa" w:w="1701"/>
          </w:tcPr>
          <w:p>
            <w:r/>
            <w:r>
              <w:rPr>
                <w:sz w:val="18"/>
              </w:rPr>
              <w:t>R8</w:t>
            </w:r>
          </w:p>
        </w:tc>
        <w:tc>
          <w:tcPr>
            <w:tcW w:type="dxa" w:w="5556"/>
          </w:tcPr>
          <w:p>
            <w:r/>
            <w:r>
              <w:rPr>
                <w:sz w:val="18"/>
              </w:rPr>
              <w:t>Velocidad y dirección del rival. Permiten estimar dónde estará cuando llegue la bala, en vez de disparar a donde estaba.</w:t>
            </w:r>
          </w:p>
        </w:tc>
      </w:tr>
      <w:tr>
        <w:tc>
          <w:tcPr>
            <w:tcW w:type="dxa" w:w="2381"/>
          </w:tcPr>
          <w:p>
            <w:r/>
            <w:r>
              <w:rPr>
                <w:sz w:val="18"/>
              </w:rPr>
              <w:t>self._ultimo_escaneo</w:t>
            </w:r>
          </w:p>
        </w:tc>
        <w:tc>
          <w:tcPr>
            <w:tcW w:type="dxa" w:w="1701"/>
          </w:tcPr>
          <w:p>
            <w:r/>
            <w:r>
              <w:rPr>
                <w:sz w:val="18"/>
              </w:rPr>
              <w:t>visto, R8</w:t>
            </w:r>
          </w:p>
        </w:tc>
        <w:tc>
          <w:tcPr>
            <w:tcW w:type="dxa" w:w="5556"/>
          </w:tcPr>
          <w:p>
            <w:r/>
            <w:r>
              <w:rPr>
                <w:sz w:val="18"/>
              </w:rPr>
              <w:t>Turno del último escaneo. Sirve para saber si la información del rival sigue siendo válida y cuántos turnos hay que extrapolar su posición.</w:t>
            </w:r>
          </w:p>
        </w:tc>
      </w:tr>
    </w:tbl>
    <w:p/>
    <w:p>
      <w:r>
        <w:t>No usamos la energía del rival. Se registra en el CSV y la analizaremos en E2, pero para este sistema de reglas no cambia ninguna decisión y el sistema queda más fácil de entender y depurar.</w:t>
      </w:r>
    </w:p>
    <w:p>
      <w:pPr>
        <w:pStyle w:val="Heading2"/>
      </w:pPr>
      <w:r>
        <w:t>6.3. Hechos que llegan por eventos</w:t>
      </w:r>
    </w:p>
    <w:tbl>
      <w:tblPr>
        <w:tblStyle w:val="TableGrid"/>
        <w:tblW w:type="auto" w:w="0"/>
        <w:tblLook w:firstColumn="1" w:firstRow="1" w:lastColumn="0" w:lastRow="0" w:noHBand="0" w:noVBand="1" w:val="04A0"/>
      </w:tblPr>
      <w:tblGrid>
        <w:gridCol w:w="2493"/>
        <w:gridCol w:w="2493"/>
        <w:gridCol w:w="2493"/>
        <w:gridCol w:w="2493"/>
      </w:tblGrid>
      <w:tr>
        <w:tc>
          <w:tcPr>
            <w:tcW w:type="dxa" w:w="1814"/>
          </w:tcPr>
          <w:p>
            <w:r/>
            <w:r>
              <w:rPr>
                <w:b/>
                <w:sz w:val="18"/>
              </w:rPr>
              <w:t>Evento</w:t>
            </w:r>
          </w:p>
        </w:tc>
        <w:tc>
          <w:tcPr>
            <w:tcW w:type="dxa" w:w="2494"/>
          </w:tcPr>
          <w:p>
            <w:r/>
            <w:r>
              <w:rPr>
                <w:b/>
                <w:sz w:val="18"/>
              </w:rPr>
              <w:t>Hecho que guarda</w:t>
            </w:r>
          </w:p>
        </w:tc>
        <w:tc>
          <w:tcPr>
            <w:tcW w:type="dxa" w:w="794"/>
          </w:tcPr>
          <w:p>
            <w:r/>
            <w:r>
              <w:rPr>
                <w:b/>
                <w:sz w:val="18"/>
              </w:rPr>
              <w:t>Regla</w:t>
            </w:r>
          </w:p>
        </w:tc>
        <w:tc>
          <w:tcPr>
            <w:tcW w:type="dxa" w:w="4535"/>
          </w:tcPr>
          <w:p>
            <w:r/>
            <w:r>
              <w:rPr>
                <w:b/>
                <w:sz w:val="18"/>
              </w:rPr>
              <w:t>Por qué es relevante</w:t>
            </w:r>
          </w:p>
        </w:tc>
      </w:tr>
      <w:tr>
        <w:tc>
          <w:tcPr>
            <w:tcW w:type="dxa" w:w="1814"/>
          </w:tcPr>
          <w:p>
            <w:r/>
            <w:r>
              <w:rPr>
                <w:sz w:val="18"/>
              </w:rPr>
              <w:t>on_hit_by_bullet</w:t>
            </w:r>
          </w:p>
        </w:tc>
        <w:tc>
          <w:tcPr>
            <w:tcW w:type="dxa" w:w="2494"/>
          </w:tcPr>
          <w:p>
            <w:r/>
            <w:r>
              <w:rPr>
                <w:sz w:val="18"/>
              </w:rPr>
              <w:t>self._turno_impacto, self._dir_bala</w:t>
            </w:r>
          </w:p>
        </w:tc>
        <w:tc>
          <w:tcPr>
            <w:tcW w:type="dxa" w:w="794"/>
          </w:tcPr>
          <w:p>
            <w:r/>
            <w:r>
              <w:rPr>
                <w:sz w:val="18"/>
              </w:rPr>
              <w:t>R2</w:t>
            </w:r>
          </w:p>
        </w:tc>
        <w:tc>
          <w:tcPr>
            <w:tcW w:type="dxa" w:w="4535"/>
          </w:tcPr>
          <w:p>
            <w:r/>
            <w:r>
              <w:rPr>
                <w:sz w:val="18"/>
              </w:rPr>
              <w:t>Nos han dado. Si seguimos en la misma línea nos volverán a dar, así que hay que cambiar de trayectoria.</w:t>
            </w:r>
          </w:p>
        </w:tc>
      </w:tr>
      <w:tr>
        <w:tc>
          <w:tcPr>
            <w:tcW w:type="dxa" w:w="1814"/>
          </w:tcPr>
          <w:p>
            <w:r/>
            <w:r>
              <w:rPr>
                <w:sz w:val="18"/>
              </w:rPr>
              <w:t>on_hit_wall</w:t>
            </w:r>
          </w:p>
        </w:tc>
        <w:tc>
          <w:tcPr>
            <w:tcW w:type="dxa" w:w="2494"/>
          </w:tcPr>
          <w:p>
            <w:r/>
            <w:r>
              <w:rPr>
                <w:sz w:val="18"/>
              </w:rPr>
              <w:t>self._choque_pared</w:t>
            </w:r>
          </w:p>
        </w:tc>
        <w:tc>
          <w:tcPr>
            <w:tcW w:type="dxa" w:w="794"/>
          </w:tcPr>
          <w:p>
            <w:r/>
            <w:r>
              <w:rPr>
                <w:sz w:val="18"/>
              </w:rPr>
              <w:t>R3</w:t>
            </w:r>
          </w:p>
        </w:tc>
        <w:tc>
          <w:tcPr>
            <w:tcW w:type="dxa" w:w="4535"/>
          </w:tcPr>
          <w:p>
            <w:r/>
            <w:r>
              <w:rPr>
                <w:sz w:val="18"/>
              </w:rPr>
              <w:t>Estamos empujando contra la pared: quietos y en el borde somos el blanco más fácil (en el mapa del apartado 1 el borde suma +3).</w:t>
            </w:r>
          </w:p>
        </w:tc>
      </w:tr>
    </w:tbl>
    <w:p/>
    <w:p>
      <w:r>
        <w:t>Además el bot guarda una memoria propia, self._sentido (1 = adelante, -1 = atrás), porque el rebote en la pared y el zigzag necesitan recordar en qué sentido íbamos. Todos estos hechos se reinician en on_round_started para no arrastrar datos de la ronda anterior.</w:t>
      </w:r>
    </w:p>
    <w:p>
      <w:pPr>
        <w:pStyle w:val="Heading2"/>
      </w:pPr>
      <w:r>
        <w:t>6.4. Condición de "visto" y elección de N</w:t>
      </w:r>
    </w:p>
    <w:p>
      <w:r>
        <w:t>visto = (self._rival_dist is not None and self.turn_number - self._ultimo_escaneo &lt; N), con N = 8.</w:t>
      </w:r>
    </w:p>
    <w:p>
      <w:pPr>
        <w:pStyle w:val="ListBullet"/>
      </w:pPr>
      <w:r>
        <w:rPr>
          <w:b/>
        </w:rPr>
        <w:t xml:space="preserve">Por qué 8: </w:t>
      </w:r>
      <w:r>
        <w:t>El radar gira 45º por turno, así que da una vuelta completa cada 360 / 45 = 8 turnos. En un 1 contra 1, pase lo que pase, el rival vuelve a aparecer en el radar como muy tarde 8 turnos después del último escaneo. Con N = 8 la información nunca caduca entre dos barridos consecutivos.</w:t>
      </w:r>
    </w:p>
    <w:p>
      <w:pPr>
        <w:pStyle w:val="ListBullet"/>
      </w:pPr>
      <w:r>
        <w:rPr>
          <w:b/>
        </w:rPr>
        <w:t xml:space="preserve">Por qué no otro valor: </w:t>
      </w:r>
      <w:r>
        <w:t>Con N pequeño (1 ó 2) el bot casi nunca dispararía, porque solo tendría al rival "visto" el turno del escaneo. Con N grande (20 ó 30) seguiríamos apuntando a una posición vieja: la velocidad máxima es 8 px/turno, así que en 20 turnos el rival puede haberse movido 160 px, más de 4 veces el ancho de un bot (36 px).</w:t>
      </w:r>
    </w:p>
    <w:p>
      <w:pPr>
        <w:pStyle w:val="ListBullet"/>
      </w:pPr>
      <w:r>
        <w:rPr>
          <w:b/>
        </w:rPr>
        <w:t xml:space="preserve">Coste de N = 8: </w:t>
      </w:r>
      <w:r>
        <w:t>En 8 turnos el rival se mueve como máximo 64 px. A las distancias medias en las que disparamos (150–400 px) es un error asumible, y si el rival muere o se pierde, a los 8 turnos pasamos automáticamente a la regla por defecto.</w:t>
      </w:r>
    </w:p>
    <w:p>
      <w:pPr>
        <w:pStyle w:val="Heading2"/>
      </w:pPr>
      <w:r>
        <w:t>6.5. El radar: barrer o seguir</w:t>
      </w:r>
    </w:p>
    <w:p>
      <w:r>
        <w:t>El radar no es una regla de decisión, es la fuente de hechos, pero cómo lo movemos cambia mucho la calidad de esos hechos. El esqueleto del enunciado barre 45º siempre; nosotros lo hacemos en dos modos:</w:t>
      </w:r>
    </w:p>
    <w:p>
      <w:pPr>
        <w:pStyle w:val="ListBullet"/>
      </w:pPr>
      <w:r>
        <w:rPr>
          <w:b/>
        </w:rPr>
        <w:t xml:space="preserve">Buscar: </w:t>
      </w:r>
      <w:r>
        <w:t>Si no tenemos rival "visto": barrer 45º por turno (vuelta completa cada 8 turnos, de ahí N = 8).</w:t>
      </w:r>
    </w:p>
    <w:p>
      <w:pPr>
        <w:pStyle w:val="ListBullet"/>
      </w:pPr>
      <w:r>
        <w:rPr>
          <w:b/>
        </w:rPr>
        <w:t xml:space="preserve">Seguir: </w:t>
      </w:r>
      <w:r>
        <w:t>Si lo tenemos visto: girar el radar hacia su última posición más 20º de margen, alternando el lado. Así el haz pasa por encima del rival todos los turnos y lo volvemos a escanear cada turno, en vez de cada 8. Si el rival se sale del haz, a los 8 turnos visto pasa a falso y volvemos a barrer.</w:t>
      </w:r>
    </w:p>
    <w:p>
      <w:r>
        <w:t>La consecuencia es que en combate los hechos del rival tienen normalmente 0 ó 1 turno de antigüedad, y N = 8 queda como red de seguridad para el caso peor.</w:t>
      </w:r>
    </w:p>
    <w:p>
      <w:pPr>
        <w:pStyle w:val="Heading1"/>
      </w:pPr>
      <w:r>
        <w:t>7. Tabla de reglas</w:t>
      </w:r>
    </w:p>
    <w:p>
      <w:r>
        <w:t>El sistema tiene 12 reglas en dos grupos. En el grupo de movimiento solo gana una regla por turno (if/elif en orden de prioridad). En el grupo del cañón también gana una sola regla de disparo, pero el grupo entero se evalúa en el mismo turno que el movimiento, porque en Robocode moverse y disparar son acciones simultáneas. El radar (apartado 6.5) no es una regla: es la fuente de hechos.</w:t>
      </w:r>
    </w:p>
    <w:p>
      <w:pPr>
        <w:pStyle w:val="Heading2"/>
      </w:pPr>
      <w:r>
        <w:t>7.1. Grupo movimiento (una sola regla gana)</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10"/>
          </w:tcPr>
          <w:p>
            <w:r/>
            <w:r>
              <w:rPr>
                <w:b/>
                <w:sz w:val="18"/>
              </w:rPr>
              <w:t>Nº</w:t>
            </w:r>
          </w:p>
        </w:tc>
        <w:tc>
          <w:tcPr>
            <w:tcW w:type="dxa" w:w="2211"/>
          </w:tcPr>
          <w:p>
            <w:r/>
            <w:r>
              <w:rPr>
                <w:b/>
                <w:sz w:val="18"/>
              </w:rPr>
              <w:t>SI (condición)</w:t>
            </w:r>
          </w:p>
        </w:tc>
        <w:tc>
          <w:tcPr>
            <w:tcW w:type="dxa" w:w="3175"/>
          </w:tcPr>
          <w:p>
            <w:r/>
            <w:r>
              <w:rPr>
                <w:b/>
                <w:sz w:val="18"/>
              </w:rPr>
              <w:t>ENTONCES (acción)</w:t>
            </w:r>
          </w:p>
        </w:tc>
        <w:tc>
          <w:tcPr>
            <w:tcW w:type="dxa" w:w="567"/>
          </w:tcPr>
          <w:p>
            <w:r/>
            <w:r>
              <w:rPr>
                <w:b/>
                <w:sz w:val="18"/>
              </w:rPr>
              <w:t>Prio.</w:t>
            </w:r>
          </w:p>
        </w:tc>
        <w:tc>
          <w:tcPr>
            <w:tcW w:type="dxa" w:w="3175"/>
          </w:tcPr>
          <w:p>
            <w:r/>
            <w:r>
              <w:rPr>
                <w:b/>
                <w:sz w:val="18"/>
              </w:rPr>
              <w:t>Propósito</w:t>
            </w:r>
          </w:p>
        </w:tc>
      </w:tr>
      <w:tr>
        <w:tc>
          <w:tcPr>
            <w:tcW w:type="dxa" w:w="510"/>
          </w:tcPr>
          <w:p>
            <w:r/>
            <w:r>
              <w:rPr>
                <w:sz w:val="18"/>
              </w:rPr>
              <w:t>R1</w:t>
            </w:r>
          </w:p>
        </w:tc>
        <w:tc>
          <w:tcPr>
            <w:tcW w:type="dxa" w:w="2211"/>
          </w:tcPr>
          <w:p>
            <w:r/>
            <w:r>
              <w:rPr>
                <w:sz w:val="18"/>
              </w:rPr>
              <w:t>energía &lt; 20</w:t>
            </w:r>
          </w:p>
        </w:tc>
        <w:tc>
          <w:tcPr>
            <w:tcW w:type="dxa" w:w="3175"/>
          </w:tcPr>
          <w:p>
            <w:r/>
            <w:r>
              <w:rPr>
                <w:sz w:val="18"/>
              </w:rPr>
              <w:t>girar hacia la esquina más alejada del rival (con 100 px de margen a la pared) y avanzar</w:t>
            </w:r>
          </w:p>
        </w:tc>
        <w:tc>
          <w:tcPr>
            <w:tcW w:type="dxa" w:w="567"/>
          </w:tcPr>
          <w:p>
            <w:r/>
            <w:r>
              <w:rPr>
                <w:sz w:val="18"/>
              </w:rPr>
              <w:t>1</w:t>
            </w:r>
          </w:p>
        </w:tc>
        <w:tc>
          <w:tcPr>
            <w:tcW w:type="dxa" w:w="3175"/>
          </w:tcPr>
          <w:p>
            <w:r/>
            <w:r>
              <w:rPr>
                <w:sz w:val="18"/>
              </w:rPr>
              <w:t>Retirada: dejar de combatir cuando un impacto más nos deja casi muertos.</w:t>
            </w:r>
          </w:p>
        </w:tc>
      </w:tr>
      <w:tr>
        <w:tc>
          <w:tcPr>
            <w:tcW w:type="dxa" w:w="510"/>
          </w:tcPr>
          <w:p>
            <w:r/>
            <w:r>
              <w:rPr>
                <w:sz w:val="18"/>
              </w:rPr>
              <w:t>R2</w:t>
            </w:r>
          </w:p>
        </w:tc>
        <w:tc>
          <w:tcPr>
            <w:tcW w:type="dxa" w:w="2211"/>
          </w:tcPr>
          <w:p>
            <w:r/>
            <w:r>
              <w:rPr>
                <w:sz w:val="18"/>
              </w:rPr>
              <w:t>nos ha dado una bala hace ≤ 1 turno</w:t>
            </w:r>
          </w:p>
        </w:tc>
        <w:tc>
          <w:tcPr>
            <w:tcW w:type="dxa" w:w="3175"/>
          </w:tcPr>
          <w:p>
            <w:r/>
            <w:r>
              <w:rPr>
                <w:sz w:val="18"/>
              </w:rPr>
              <w:t>girar 90º respecto a la dirección de la bala y avanzar</w:t>
            </w:r>
          </w:p>
        </w:tc>
        <w:tc>
          <w:tcPr>
            <w:tcW w:type="dxa" w:w="567"/>
          </w:tcPr>
          <w:p>
            <w:r/>
            <w:r>
              <w:rPr>
                <w:sz w:val="18"/>
              </w:rPr>
              <w:t>2</w:t>
            </w:r>
          </w:p>
        </w:tc>
        <w:tc>
          <w:tcPr>
            <w:tcW w:type="dxa" w:w="3175"/>
          </w:tcPr>
          <w:p>
            <w:r/>
            <w:r>
              <w:rPr>
                <w:sz w:val="18"/>
              </w:rPr>
              <w:t>Esquiva: salir de la línea de tiro del rival.</w:t>
            </w:r>
          </w:p>
        </w:tc>
      </w:tr>
      <w:tr>
        <w:tc>
          <w:tcPr>
            <w:tcW w:type="dxa" w:w="510"/>
          </w:tcPr>
          <w:p>
            <w:r/>
            <w:r>
              <w:rPr>
                <w:sz w:val="18"/>
              </w:rPr>
              <w:t>R3</w:t>
            </w:r>
          </w:p>
        </w:tc>
        <w:tc>
          <w:tcPr>
            <w:tcW w:type="dxa" w:w="2211"/>
          </w:tcPr>
          <w:p>
            <w:r/>
            <w:r>
              <w:rPr>
                <w:sz w:val="18"/>
              </w:rPr>
              <w:t>acabamos de chocar con la pared</w:t>
            </w:r>
          </w:p>
        </w:tc>
        <w:tc>
          <w:tcPr>
            <w:tcW w:type="dxa" w:w="3175"/>
          </w:tcPr>
          <w:p>
            <w:r/>
            <w:r>
              <w:rPr>
                <w:sz w:val="18"/>
              </w:rPr>
              <w:t>invertir el sentido y avanzar</w:t>
            </w:r>
          </w:p>
        </w:tc>
        <w:tc>
          <w:tcPr>
            <w:tcW w:type="dxa" w:w="567"/>
          </w:tcPr>
          <w:p>
            <w:r/>
            <w:r>
              <w:rPr>
                <w:sz w:val="18"/>
              </w:rPr>
              <w:t>3</w:t>
            </w:r>
          </w:p>
        </w:tc>
        <w:tc>
          <w:tcPr>
            <w:tcW w:type="dxa" w:w="3175"/>
          </w:tcPr>
          <w:p>
            <w:r/>
            <w:r>
              <w:rPr>
                <w:sz w:val="18"/>
              </w:rPr>
              <w:t>Rebote: no quedarnos empujando contra el borde.</w:t>
            </w:r>
          </w:p>
        </w:tc>
      </w:tr>
      <w:tr>
        <w:tc>
          <w:tcPr>
            <w:tcW w:type="dxa" w:w="510"/>
          </w:tcPr>
          <w:p>
            <w:r/>
            <w:r>
              <w:rPr>
                <w:sz w:val="18"/>
              </w:rPr>
              <w:t>R4</w:t>
            </w:r>
          </w:p>
        </w:tc>
        <w:tc>
          <w:tcPr>
            <w:tcW w:type="dxa" w:w="2211"/>
          </w:tcPr>
          <w:p>
            <w:r/>
            <w:r>
              <w:rPr>
                <w:sz w:val="18"/>
              </w:rPr>
              <w:t>visto y distancia &gt; 400</w:t>
            </w:r>
          </w:p>
        </w:tc>
        <w:tc>
          <w:tcPr>
            <w:tcW w:type="dxa" w:w="3175"/>
          </w:tcPr>
          <w:p>
            <w:r/>
            <w:r>
              <w:rPr>
                <w:sz w:val="18"/>
              </w:rPr>
              <w:t>girar hacia el rival y avanzar</w:t>
            </w:r>
          </w:p>
        </w:tc>
        <w:tc>
          <w:tcPr>
            <w:tcW w:type="dxa" w:w="567"/>
          </w:tcPr>
          <w:p>
            <w:r/>
            <w:r>
              <w:rPr>
                <w:sz w:val="18"/>
              </w:rPr>
              <w:t>4</w:t>
            </w:r>
          </w:p>
        </w:tc>
        <w:tc>
          <w:tcPr>
            <w:tcW w:type="dxa" w:w="3175"/>
          </w:tcPr>
          <w:p>
            <w:r/>
            <w:r>
              <w:rPr>
                <w:sz w:val="18"/>
              </w:rPr>
              <w:t>Acercarse: a más de 400 px casi no acertamos.</w:t>
            </w:r>
          </w:p>
        </w:tc>
      </w:tr>
      <w:tr>
        <w:tc>
          <w:tcPr>
            <w:tcW w:type="dxa" w:w="510"/>
          </w:tcPr>
          <w:p>
            <w:r/>
            <w:r>
              <w:rPr>
                <w:sz w:val="18"/>
              </w:rPr>
              <w:t>R5</w:t>
            </w:r>
          </w:p>
        </w:tc>
        <w:tc>
          <w:tcPr>
            <w:tcW w:type="dxa" w:w="2211"/>
          </w:tcPr>
          <w:p>
            <w:r/>
            <w:r>
              <w:rPr>
                <w:sz w:val="18"/>
              </w:rPr>
              <w:t>visto y distancia &lt; 150</w:t>
            </w:r>
          </w:p>
        </w:tc>
        <w:tc>
          <w:tcPr>
            <w:tcW w:type="dxa" w:w="3175"/>
          </w:tcPr>
          <w:p>
            <w:r/>
            <w:r>
              <w:rPr>
                <w:sz w:val="18"/>
              </w:rPr>
              <w:t>girar 180º respecto al rival y avanzar</w:t>
            </w:r>
          </w:p>
        </w:tc>
        <w:tc>
          <w:tcPr>
            <w:tcW w:type="dxa" w:w="567"/>
          </w:tcPr>
          <w:p>
            <w:r/>
            <w:r>
              <w:rPr>
                <w:sz w:val="18"/>
              </w:rPr>
              <w:t>5</w:t>
            </w:r>
          </w:p>
        </w:tc>
        <w:tc>
          <w:tcPr>
            <w:tcW w:type="dxa" w:w="3175"/>
          </w:tcPr>
          <w:p>
            <w:r/>
            <w:r>
              <w:rPr>
                <w:sz w:val="18"/>
              </w:rPr>
              <w:t>Alejarse: evitar la embestida y los disparos a bocajarro.</w:t>
            </w:r>
          </w:p>
        </w:tc>
      </w:tr>
      <w:tr>
        <w:tc>
          <w:tcPr>
            <w:tcW w:type="dxa" w:w="510"/>
          </w:tcPr>
          <w:p>
            <w:r/>
            <w:r>
              <w:rPr>
                <w:sz w:val="18"/>
              </w:rPr>
              <w:t>R6</w:t>
            </w:r>
          </w:p>
        </w:tc>
        <w:tc>
          <w:tcPr>
            <w:tcW w:type="dxa" w:w="2211"/>
          </w:tcPr>
          <w:p>
            <w:r/>
            <w:r>
              <w:rPr>
                <w:sz w:val="18"/>
              </w:rPr>
              <w:t>visto y 150 ≤ distancia ≤ 400</w:t>
            </w:r>
          </w:p>
        </w:tc>
        <w:tc>
          <w:tcPr>
            <w:tcW w:type="dxa" w:w="3175"/>
          </w:tcPr>
          <w:p>
            <w:r/>
            <w:r>
              <w:rPr>
                <w:sz w:val="18"/>
              </w:rPr>
              <w:t>ponerse perpendicular al rival y avanzar; cada 20 turnos cambiar de sentido</w:t>
            </w:r>
          </w:p>
        </w:tc>
        <w:tc>
          <w:tcPr>
            <w:tcW w:type="dxa" w:w="567"/>
          </w:tcPr>
          <w:p>
            <w:r/>
            <w:r>
              <w:rPr>
                <w:sz w:val="18"/>
              </w:rPr>
              <w:t>6</w:t>
            </w:r>
          </w:p>
        </w:tc>
        <w:tc>
          <w:tcPr>
            <w:tcW w:type="dxa" w:w="3175"/>
          </w:tcPr>
          <w:p>
            <w:r/>
            <w:r>
              <w:rPr>
                <w:sz w:val="18"/>
              </w:rPr>
              <w:t>Zigzag lateral: mantener la distancia buena siendo un blanco difícil.</w:t>
            </w:r>
          </w:p>
        </w:tc>
      </w:tr>
      <w:tr>
        <w:tc>
          <w:tcPr>
            <w:tcW w:type="dxa" w:w="510"/>
          </w:tcPr>
          <w:p>
            <w:r/>
            <w:r>
              <w:rPr>
                <w:sz w:val="18"/>
              </w:rPr>
              <w:t>R7</w:t>
            </w:r>
          </w:p>
        </w:tc>
        <w:tc>
          <w:tcPr>
            <w:tcW w:type="dxa" w:w="2211"/>
          </w:tcPr>
          <w:p>
            <w:r/>
            <w:r>
              <w:rPr>
                <w:sz w:val="18"/>
              </w:rPr>
              <w:t>en otro caso (no visto)</w:t>
            </w:r>
          </w:p>
        </w:tc>
        <w:tc>
          <w:tcPr>
            <w:tcW w:type="dxa" w:w="3175"/>
          </w:tcPr>
          <w:p>
            <w:r/>
            <w:r>
              <w:rPr>
                <w:sz w:val="18"/>
              </w:rPr>
              <w:t>girar 30º y avanzar en el sentido actual</w:t>
            </w:r>
          </w:p>
        </w:tc>
        <w:tc>
          <w:tcPr>
            <w:tcW w:type="dxa" w:w="567"/>
          </w:tcPr>
          <w:p>
            <w:r/>
            <w:r>
              <w:rPr>
                <w:sz w:val="18"/>
              </w:rPr>
              <w:t>7</w:t>
            </w:r>
          </w:p>
        </w:tc>
        <w:tc>
          <w:tcPr>
            <w:tcW w:type="dxa" w:w="3175"/>
          </w:tcPr>
          <w:p>
            <w:r/>
            <w:r>
              <w:rPr>
                <w:sz w:val="18"/>
              </w:rPr>
              <w:t>Regla por defecto: patrullar en curva para que el radar encuentre al rival.</w:t>
            </w:r>
          </w:p>
        </w:tc>
      </w:tr>
    </w:tbl>
    <w:p/>
    <w:p>
      <w:pPr>
        <w:pStyle w:val="Heading2"/>
      </w:pPr>
      <w:r>
        <w:t>7.2. Grupo cañón (se ejecuta además del movimiento)</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10"/>
          </w:tcPr>
          <w:p>
            <w:r/>
            <w:r>
              <w:rPr>
                <w:b/>
                <w:sz w:val="18"/>
              </w:rPr>
              <w:t>Nº</w:t>
            </w:r>
          </w:p>
        </w:tc>
        <w:tc>
          <w:tcPr>
            <w:tcW w:type="dxa" w:w="2211"/>
          </w:tcPr>
          <w:p>
            <w:r/>
            <w:r>
              <w:rPr>
                <w:b/>
                <w:sz w:val="18"/>
              </w:rPr>
              <w:t>SI (condición)</w:t>
            </w:r>
          </w:p>
        </w:tc>
        <w:tc>
          <w:tcPr>
            <w:tcW w:type="dxa" w:w="3175"/>
          </w:tcPr>
          <w:p>
            <w:r/>
            <w:r>
              <w:rPr>
                <w:b/>
                <w:sz w:val="18"/>
              </w:rPr>
              <w:t>ENTONCES (acción)</w:t>
            </w:r>
          </w:p>
        </w:tc>
        <w:tc>
          <w:tcPr>
            <w:tcW w:type="dxa" w:w="567"/>
          </w:tcPr>
          <w:p>
            <w:r/>
            <w:r>
              <w:rPr>
                <w:b/>
                <w:sz w:val="18"/>
              </w:rPr>
              <w:t>Prio.</w:t>
            </w:r>
          </w:p>
        </w:tc>
        <w:tc>
          <w:tcPr>
            <w:tcW w:type="dxa" w:w="3175"/>
          </w:tcPr>
          <w:p>
            <w:r/>
            <w:r>
              <w:rPr>
                <w:b/>
                <w:sz w:val="18"/>
              </w:rPr>
              <w:t>Propósito</w:t>
            </w:r>
          </w:p>
        </w:tc>
      </w:tr>
      <w:tr>
        <w:tc>
          <w:tcPr>
            <w:tcW w:type="dxa" w:w="510"/>
          </w:tcPr>
          <w:p>
            <w:r/>
            <w:r>
              <w:rPr>
                <w:sz w:val="18"/>
              </w:rPr>
              <w:t>R8</w:t>
            </w:r>
          </w:p>
        </w:tc>
        <w:tc>
          <w:tcPr>
            <w:tcW w:type="dxa" w:w="2211"/>
          </w:tcPr>
          <w:p>
            <w:r/>
            <w:r>
              <w:rPr>
                <w:sz w:val="18"/>
              </w:rPr>
              <w:t>visto</w:t>
            </w:r>
          </w:p>
        </w:tc>
        <w:tc>
          <w:tcPr>
            <w:tcW w:type="dxa" w:w="3175"/>
          </w:tcPr>
          <w:p>
            <w:r/>
            <w:r>
              <w:rPr>
                <w:sz w:val="18"/>
              </w:rPr>
              <w:t>girar el cañón hacia donde estará el rival cuando llegue la bala (posición + velocidad × dirección × turnos de vuelo)</w:t>
            </w:r>
          </w:p>
        </w:tc>
        <w:tc>
          <w:tcPr>
            <w:tcW w:type="dxa" w:w="567"/>
          </w:tcPr>
          <w:p>
            <w:r/>
            <w:r>
              <w:rPr>
                <w:sz w:val="18"/>
              </w:rPr>
              <w:t>1</w:t>
            </w:r>
          </w:p>
        </w:tc>
        <w:tc>
          <w:tcPr>
            <w:tcW w:type="dxa" w:w="3175"/>
          </w:tcPr>
          <w:p>
            <w:r/>
            <w:r>
              <w:rPr>
                <w:sz w:val="18"/>
              </w:rPr>
              <w:t>Apuntar con predicción. No gasta energía ni depende del calor, así que se hace siempre que hay objetivo.</w:t>
            </w:r>
          </w:p>
        </w:tc>
      </w:tr>
      <w:tr>
        <w:tc>
          <w:tcPr>
            <w:tcW w:type="dxa" w:w="510"/>
          </w:tcPr>
          <w:p>
            <w:r/>
            <w:r>
              <w:rPr>
                <w:sz w:val="18"/>
              </w:rPr>
              <w:t>R12</w:t>
            </w:r>
          </w:p>
        </w:tc>
        <w:tc>
          <w:tcPr>
            <w:tcW w:type="dxa" w:w="2211"/>
          </w:tcPr>
          <w:p>
            <w:r/>
            <w:r>
              <w:rPr>
                <w:sz w:val="18"/>
              </w:rPr>
              <w:t>visto, cañón frío y alineado, energía &lt; 20</w:t>
            </w:r>
          </w:p>
        </w:tc>
        <w:tc>
          <w:tcPr>
            <w:tcW w:type="dxa" w:w="3175"/>
          </w:tcPr>
          <w:p>
            <w:r/>
            <w:r>
              <w:rPr>
                <w:sz w:val="18"/>
              </w:rPr>
              <w:t>disparar con potencia 1</w:t>
            </w:r>
          </w:p>
        </w:tc>
        <w:tc>
          <w:tcPr>
            <w:tcW w:type="dxa" w:w="567"/>
          </w:tcPr>
          <w:p>
            <w:r/>
            <w:r>
              <w:rPr>
                <w:sz w:val="18"/>
              </w:rPr>
              <w:t>2</w:t>
            </w:r>
          </w:p>
        </w:tc>
        <w:tc>
          <w:tcPr>
            <w:tcW w:type="dxa" w:w="3175"/>
          </w:tcPr>
          <w:p>
            <w:r/>
            <w:r>
              <w:rPr>
                <w:sz w:val="18"/>
              </w:rPr>
              <w:t>En retirada solo apostamos lo mínimo (ver apartado 8).</w:t>
            </w:r>
          </w:p>
        </w:tc>
      </w:tr>
      <w:tr>
        <w:tc>
          <w:tcPr>
            <w:tcW w:type="dxa" w:w="510"/>
          </w:tcPr>
          <w:p>
            <w:r/>
            <w:r>
              <w:rPr>
                <w:sz w:val="18"/>
              </w:rPr>
              <w:t>R9</w:t>
            </w:r>
          </w:p>
        </w:tc>
        <w:tc>
          <w:tcPr>
            <w:tcW w:type="dxa" w:w="2211"/>
          </w:tcPr>
          <w:p>
            <w:r/>
            <w:r>
              <w:rPr>
                <w:sz w:val="18"/>
              </w:rPr>
              <w:t>visto, cañón frío y alineado, distancia &lt; 150</w:t>
            </w:r>
          </w:p>
        </w:tc>
        <w:tc>
          <w:tcPr>
            <w:tcW w:type="dxa" w:w="3175"/>
          </w:tcPr>
          <w:p>
            <w:r/>
            <w:r>
              <w:rPr>
                <w:sz w:val="18"/>
              </w:rPr>
              <w:t>disparar con potencia 3</w:t>
            </w:r>
          </w:p>
        </w:tc>
        <w:tc>
          <w:tcPr>
            <w:tcW w:type="dxa" w:w="567"/>
          </w:tcPr>
          <w:p>
            <w:r/>
            <w:r>
              <w:rPr>
                <w:sz w:val="18"/>
              </w:rPr>
              <w:t>3</w:t>
            </w:r>
          </w:p>
        </w:tc>
        <w:tc>
          <w:tcPr>
            <w:tcW w:type="dxa" w:w="3175"/>
          </w:tcPr>
          <w:p>
            <w:r/>
            <w:r>
              <w:rPr>
                <w:sz w:val="18"/>
              </w:rPr>
              <w:t>De cerca casi seguro que acertamos: máximo daño.</w:t>
            </w:r>
          </w:p>
        </w:tc>
      </w:tr>
      <w:tr>
        <w:tc>
          <w:tcPr>
            <w:tcW w:type="dxa" w:w="510"/>
          </w:tcPr>
          <w:p>
            <w:r/>
            <w:r>
              <w:rPr>
                <w:sz w:val="18"/>
              </w:rPr>
              <w:t>R10</w:t>
            </w:r>
          </w:p>
        </w:tc>
        <w:tc>
          <w:tcPr>
            <w:tcW w:type="dxa" w:w="2211"/>
          </w:tcPr>
          <w:p>
            <w:r/>
            <w:r>
              <w:rPr>
                <w:sz w:val="18"/>
              </w:rPr>
              <w:t>visto, cañón frío y alineado, 150 ≤ distancia ≤ 400</w:t>
            </w:r>
          </w:p>
        </w:tc>
        <w:tc>
          <w:tcPr>
            <w:tcW w:type="dxa" w:w="3175"/>
          </w:tcPr>
          <w:p>
            <w:r/>
            <w:r>
              <w:rPr>
                <w:sz w:val="18"/>
              </w:rPr>
              <w:t>disparar con potencia 2</w:t>
            </w:r>
          </w:p>
        </w:tc>
        <w:tc>
          <w:tcPr>
            <w:tcW w:type="dxa" w:w="567"/>
          </w:tcPr>
          <w:p>
            <w:r/>
            <w:r>
              <w:rPr>
                <w:sz w:val="18"/>
              </w:rPr>
              <w:t>4</w:t>
            </w:r>
          </w:p>
        </w:tc>
        <w:tc>
          <w:tcPr>
            <w:tcW w:type="dxa" w:w="3175"/>
          </w:tcPr>
          <w:p>
            <w:r/>
            <w:r>
              <w:rPr>
                <w:sz w:val="18"/>
              </w:rPr>
              <w:t>Equilibrio entre daño, velocidad de la bala y coste.</w:t>
            </w:r>
          </w:p>
        </w:tc>
      </w:tr>
      <w:tr>
        <w:tc>
          <w:tcPr>
            <w:tcW w:type="dxa" w:w="510"/>
          </w:tcPr>
          <w:p>
            <w:r/>
            <w:r>
              <w:rPr>
                <w:sz w:val="18"/>
              </w:rPr>
              <w:t>R11</w:t>
            </w:r>
          </w:p>
        </w:tc>
        <w:tc>
          <w:tcPr>
            <w:tcW w:type="dxa" w:w="2211"/>
          </w:tcPr>
          <w:p>
            <w:r/>
            <w:r>
              <w:rPr>
                <w:sz w:val="18"/>
              </w:rPr>
              <w:t>visto, cañón frío y alineado, distancia &gt; 400</w:t>
            </w:r>
          </w:p>
        </w:tc>
        <w:tc>
          <w:tcPr>
            <w:tcW w:type="dxa" w:w="3175"/>
          </w:tcPr>
          <w:p>
            <w:r/>
            <w:r>
              <w:rPr>
                <w:sz w:val="18"/>
              </w:rPr>
              <w:t>disparar con potencia 1</w:t>
            </w:r>
          </w:p>
        </w:tc>
        <w:tc>
          <w:tcPr>
            <w:tcW w:type="dxa" w:w="567"/>
          </w:tcPr>
          <w:p>
            <w:r/>
            <w:r>
              <w:rPr>
                <w:sz w:val="18"/>
              </w:rPr>
              <w:t>5</w:t>
            </w:r>
          </w:p>
        </w:tc>
        <w:tc>
          <w:tcPr>
            <w:tcW w:type="dxa" w:w="3175"/>
          </w:tcPr>
          <w:p>
            <w:r/>
            <w:r>
              <w:rPr>
                <w:sz w:val="18"/>
              </w:rPr>
              <w:t>De lejos, bala rápida y barata: si fallamos perdemos poco.</w:t>
            </w:r>
          </w:p>
        </w:tc>
      </w:tr>
    </w:tbl>
    <w:p/>
    <w:p>
      <w:r>
        <w:t>"Cañón frío" es gun_heat == 0 y "alineado" es que al cañón le falte menos que medio ancho de bot para apuntar al punto previsto. Si no se cumple alguna de las dos, no se activa ninguna regla de disparo: el bot apunta (R8) y espera al turno siguiente. Así no gastamos energía en balas que salen mientras el cañón todavía está girando.</w:t>
      </w:r>
    </w:p>
    <w:p>
      <w:pPr>
        <w:pStyle w:val="Heading2"/>
      </w:pPr>
      <w:r>
        <w:t>7.3. Justificación de los umbrales</w:t>
      </w:r>
    </w:p>
    <w:p>
      <w:r>
        <w:t>Números de Tank Royale que usamos: daño de una bala = 4·p + 2·(p − 1) para p &gt; 1 (potencia 1: 4, potencia 2: 10, potencia 3: 16); velocidad de la bala = 20 − 3·p (17, 14 y 11 px/turno); disparar cuesta p puntos de energía y acertar devuelve 3·p; calor tras disparar = 1 + p/5 y se enfría 0,1 por turno (12, 14 y 16 turnos de espera); velocidad máxima del bot 8 px/turno; ancho del bot 36 px; arena 800×600.</w:t>
      </w:r>
    </w:p>
    <w:tbl>
      <w:tblPr>
        <w:tblStyle w:val="TableGrid"/>
        <w:tblW w:type="auto" w:w="0"/>
        <w:tblLook w:firstColumn="1" w:firstRow="1" w:lastColumn="0" w:lastRow="0" w:noHBand="0" w:noVBand="1" w:val="04A0"/>
      </w:tblPr>
      <w:tblGrid>
        <w:gridCol w:w="3324"/>
        <w:gridCol w:w="3324"/>
        <w:gridCol w:w="3324"/>
      </w:tblGrid>
      <w:tr>
        <w:tc>
          <w:tcPr>
            <w:tcW w:type="dxa" w:w="1701"/>
          </w:tcPr>
          <w:p>
            <w:r/>
            <w:r>
              <w:rPr>
                <w:b/>
                <w:sz w:val="18"/>
              </w:rPr>
              <w:t>Umbral</w:t>
            </w:r>
          </w:p>
        </w:tc>
        <w:tc>
          <w:tcPr>
            <w:tcW w:type="dxa" w:w="1361"/>
          </w:tcPr>
          <w:p>
            <w:r/>
            <w:r>
              <w:rPr>
                <w:b/>
                <w:sz w:val="18"/>
              </w:rPr>
              <w:t>Valor</w:t>
            </w:r>
          </w:p>
        </w:tc>
        <w:tc>
          <w:tcPr>
            <w:tcW w:type="dxa" w:w="6576"/>
          </w:tcPr>
          <w:p>
            <w:r/>
            <w:r>
              <w:rPr>
                <w:b/>
                <w:sz w:val="18"/>
              </w:rPr>
              <w:t>Justificación</w:t>
            </w:r>
          </w:p>
        </w:tc>
      </w:tr>
      <w:tr>
        <w:tc>
          <w:tcPr>
            <w:tcW w:type="dxa" w:w="1701"/>
          </w:tcPr>
          <w:p>
            <w:r/>
            <w:r>
              <w:rPr>
                <w:sz w:val="18"/>
              </w:rPr>
              <w:t>X (retirada)</w:t>
            </w:r>
          </w:p>
        </w:tc>
        <w:tc>
          <w:tcPr>
            <w:tcW w:type="dxa" w:w="1361"/>
          </w:tcPr>
          <w:p>
            <w:r/>
            <w:r>
              <w:rPr>
                <w:sz w:val="18"/>
              </w:rPr>
              <w:t>20</w:t>
            </w:r>
          </w:p>
        </w:tc>
        <w:tc>
          <w:tcPr>
            <w:tcW w:type="dxa" w:w="6576"/>
          </w:tcPr>
          <w:p>
            <w:r/>
            <w:r>
              <w:rPr>
                <w:sz w:val="18"/>
              </w:rPr>
              <w:t>Una bala de potencia 3 quita 16. Con menos de 20 de energía, un impacto fuerte más nos deja con 4 o menos, es decir, prácticamente fuera. Por encima de 20 aún aguantamos dos impactos medios (10 + 10), así que compensa seguir combatiendo. Está dentro del rango 0–100 de self.energy y equivale al 20 % de la vida inicial.</w:t>
            </w:r>
          </w:p>
        </w:tc>
      </w:tr>
      <w:tr>
        <w:tc>
          <w:tcPr>
            <w:tcW w:type="dxa" w:w="1701"/>
          </w:tcPr>
          <w:p>
            <w:r/>
            <w:r>
              <w:rPr>
                <w:sz w:val="18"/>
              </w:rPr>
              <w:t>Distancia "cerca"</w:t>
            </w:r>
          </w:p>
        </w:tc>
        <w:tc>
          <w:tcPr>
            <w:tcW w:type="dxa" w:w="1361"/>
          </w:tcPr>
          <w:p>
            <w:r/>
            <w:r>
              <w:rPr>
                <w:sz w:val="18"/>
              </w:rPr>
              <w:t>150</w:t>
            </w:r>
          </w:p>
        </w:tc>
        <w:tc>
          <w:tcPr>
            <w:tcW w:type="dxa" w:w="6576"/>
          </w:tcPr>
          <w:p>
            <w:r/>
            <w:r>
              <w:rPr>
                <w:sz w:val="18"/>
              </w:rPr>
              <w:t>Son unos 4 anchos de bot. A esa distancia una bala de potencia 3 (11 px/turno) llega en unos 14 turnos, pero el rival casi no puede salirse del cono de tiro: acertamos casi seguro y por eso usamos potencia 3. Lo malo es que a él le pasa lo mismo y además hay riesgo de embestida, por eso en movimiento nos alejamos.</w:t>
            </w:r>
          </w:p>
        </w:tc>
      </w:tr>
      <w:tr>
        <w:tc>
          <w:tcPr>
            <w:tcW w:type="dxa" w:w="1701"/>
          </w:tcPr>
          <w:p>
            <w:r/>
            <w:r>
              <w:rPr>
                <w:sz w:val="18"/>
              </w:rPr>
              <w:t>Distancia "lejos"</w:t>
            </w:r>
          </w:p>
        </w:tc>
        <w:tc>
          <w:tcPr>
            <w:tcW w:type="dxa" w:w="1361"/>
          </w:tcPr>
          <w:p>
            <w:r/>
            <w:r>
              <w:rPr>
                <w:sz w:val="18"/>
              </w:rPr>
              <w:t>400</w:t>
            </w:r>
          </w:p>
        </w:tc>
        <w:tc>
          <w:tcPr>
            <w:tcW w:type="dxa" w:w="6576"/>
          </w:tcPr>
          <w:p>
            <w:r/>
            <w:r>
              <w:rPr>
                <w:sz w:val="18"/>
              </w:rPr>
              <w:t>Es la mitad del ancho de la arena. A 400 px una bala de potencia 1 tarda 400 / 17 ≈ 24 turnos, tiempo en el que el rival puede moverse hasta 190 px: acertar es cuestión de suerte. Por eso de lejos nos acercamos y solo tiramos balas de potencia 1, que cuestan 1 y van más rápido.</w:t>
            </w:r>
          </w:p>
        </w:tc>
      </w:tr>
      <w:tr>
        <w:tc>
          <w:tcPr>
            <w:tcW w:type="dxa" w:w="1701"/>
          </w:tcPr>
          <w:p>
            <w:r/>
            <w:r>
              <w:rPr>
                <w:sz w:val="18"/>
              </w:rPr>
              <w:t>Potencias 3 / 2 / 1</w:t>
            </w:r>
          </w:p>
        </w:tc>
        <w:tc>
          <w:tcPr>
            <w:tcW w:type="dxa" w:w="1361"/>
          </w:tcPr>
          <w:p>
            <w:r/>
            <w:r>
              <w:rPr>
                <w:sz w:val="18"/>
              </w:rPr>
              <w:t>según distancia</w:t>
            </w:r>
          </w:p>
        </w:tc>
        <w:tc>
          <w:tcPr>
            <w:tcW w:type="dxa" w:w="6576"/>
          </w:tcPr>
          <w:p>
            <w:r/>
            <w:r>
              <w:rPr>
                <w:sz w:val="18"/>
              </w:rPr>
              <w:t>A menos distancia más probabilidad de acierto, así que apostamos más: potencia 3 (coste 3, daño 16) de cerca; potencia 2 (coste 2, daño 10) en la zona media; potencia 1 (coste 1, daño 4) de lejos. Todas están en el rango válido 0,1–3.</w:t>
            </w:r>
          </w:p>
        </w:tc>
      </w:tr>
      <w:tr>
        <w:tc>
          <w:tcPr>
            <w:tcW w:type="dxa" w:w="1701"/>
          </w:tcPr>
          <w:p>
            <w:r/>
            <w:r>
              <w:rPr>
                <w:sz w:val="18"/>
              </w:rPr>
              <w:t>Cañón frío</w:t>
            </w:r>
          </w:p>
        </w:tc>
        <w:tc>
          <w:tcPr>
            <w:tcW w:type="dxa" w:w="1361"/>
          </w:tcPr>
          <w:p>
            <w:r/>
            <w:r>
              <w:rPr>
                <w:sz w:val="18"/>
              </w:rPr>
              <w:t>gun_heat == 0</w:t>
            </w:r>
          </w:p>
        </w:tc>
        <w:tc>
          <w:tcPr>
            <w:tcW w:type="dxa" w:w="6576"/>
          </w:tcPr>
          <w:p>
            <w:r/>
            <w:r>
              <w:rPr>
                <w:sz w:val="18"/>
              </w:rPr>
              <w:t>set_fire() no dispara si hay calor, así que evaluar las reglas de disparo antes sería inútil. gun_heat va de 0 a ≈1,6.</w:t>
            </w:r>
          </w:p>
        </w:tc>
      </w:tr>
      <w:tr>
        <w:tc>
          <w:tcPr>
            <w:tcW w:type="dxa" w:w="1701"/>
          </w:tcPr>
          <w:p>
            <w:r/>
            <w:r>
              <w:rPr>
                <w:sz w:val="18"/>
              </w:rPr>
              <w:t>Cañón alineado</w:t>
            </w:r>
          </w:p>
        </w:tc>
        <w:tc>
          <w:tcPr>
            <w:tcW w:type="dxa" w:w="1361"/>
          </w:tcPr>
          <w:p>
            <w:r/>
            <w:r>
              <w:rPr>
                <w:sz w:val="18"/>
              </w:rPr>
              <w:t>&lt; atan(18 / distancia), mínimo 3º</w:t>
            </w:r>
          </w:p>
        </w:tc>
        <w:tc>
          <w:tcPr>
            <w:tcW w:type="dxa" w:w="6576"/>
          </w:tcPr>
          <w:p>
            <w:r/>
            <w:r>
              <w:rPr>
                <w:sz w:val="18"/>
              </w:rPr>
              <w:t>18 px es medio ancho de bot: si el error del cañón es menor que ese ángulo, la bala entra dentro del rival aunque no esté perfectamente centrada. A 150 px son 6,8º y a 400 px 2,6º; el mínimo de 3º evita que de lejos nunca lleguemos a disparar. El cañón gira hasta 20º por turno, así que normalmente se alinea en 1 ó 2 turnos.</w:t>
            </w:r>
          </w:p>
        </w:tc>
      </w:tr>
      <w:tr>
        <w:tc>
          <w:tcPr>
            <w:tcW w:type="dxa" w:w="1701"/>
          </w:tcPr>
          <w:p>
            <w:r/>
            <w:r>
              <w:rPr>
                <w:sz w:val="18"/>
              </w:rPr>
              <w:t>Predicción del tiro</w:t>
            </w:r>
          </w:p>
        </w:tc>
        <w:tc>
          <w:tcPr>
            <w:tcW w:type="dxa" w:w="1361"/>
          </w:tcPr>
          <w:p>
            <w:r/>
            <w:r>
              <w:rPr>
                <w:sz w:val="18"/>
              </w:rPr>
              <w:t>lineal</w:t>
            </w:r>
          </w:p>
        </w:tc>
        <w:tc>
          <w:tcPr>
            <w:tcW w:type="dxa" w:w="6576"/>
          </w:tcPr>
          <w:p>
            <w:r/>
            <w:r>
              <w:rPr>
                <w:sz w:val="18"/>
              </w:rPr>
              <w:t>Suponemos que el rival sigue recto a la misma velocidad durante los turnos que tarda la bala (distancia / velocidad de la bala) más los turnos desde el último escaneo. Es la predicción más simple posible y ya evita fallar a un rival que se mueve de lado. El punto previsto se recorta a la arena porque el rival no puede salir de ella.</w:t>
            </w:r>
          </w:p>
        </w:tc>
      </w:tr>
      <w:tr>
        <w:tc>
          <w:tcPr>
            <w:tcW w:type="dxa" w:w="1701"/>
          </w:tcPr>
          <w:p>
            <w:r/>
            <w:r>
              <w:rPr>
                <w:sz w:val="18"/>
              </w:rPr>
              <w:t>Radar extra</w:t>
            </w:r>
          </w:p>
        </w:tc>
        <w:tc>
          <w:tcPr>
            <w:tcW w:type="dxa" w:w="1361"/>
          </w:tcPr>
          <w:p>
            <w:r/>
            <w:r>
              <w:rPr>
                <w:sz w:val="18"/>
              </w:rPr>
              <w:t>20º</w:t>
            </w:r>
          </w:p>
        </w:tc>
        <w:tc>
          <w:tcPr>
            <w:tcW w:type="dxa" w:w="6576"/>
          </w:tcPr>
          <w:p>
            <w:r/>
            <w:r>
              <w:rPr>
                <w:sz w:val="18"/>
              </w:rPr>
              <w:t>Al seguir al rival, el radar se pasa 20º de largo alternando el lado. Así el haz barre unos 40º por encima del rival cada turno (por debajo del máximo de 45º) y lo re-escaneamos aunque se mueva.</w:t>
            </w:r>
          </w:p>
        </w:tc>
      </w:tr>
      <w:tr>
        <w:tc>
          <w:tcPr>
            <w:tcW w:type="dxa" w:w="1701"/>
          </w:tcPr>
          <w:p>
            <w:r/>
            <w:r>
              <w:rPr>
                <w:sz w:val="18"/>
              </w:rPr>
              <w:t>Esquiva</w:t>
            </w:r>
          </w:p>
        </w:tc>
        <w:tc>
          <w:tcPr>
            <w:tcW w:type="dxa" w:w="1361"/>
          </w:tcPr>
          <w:p>
            <w:r/>
            <w:r>
              <w:rPr>
                <w:sz w:val="18"/>
              </w:rPr>
              <w:t>≤ 1 turno, 90º</w:t>
            </w:r>
          </w:p>
        </w:tc>
        <w:tc>
          <w:tcPr>
            <w:tcW w:type="dxa" w:w="6576"/>
          </w:tcPr>
          <w:p>
            <w:r/>
            <w:r>
              <w:rPr>
                <w:sz w:val="18"/>
              </w:rPr>
              <w:t>La regla se activa solo el turno del impacto y el siguiente para que no bloquee el resto de reglas. Girar 90º es la forma más rápida de salir de la línea de la bala.</w:t>
            </w:r>
          </w:p>
        </w:tc>
      </w:tr>
      <w:tr>
        <w:tc>
          <w:tcPr>
            <w:tcW w:type="dxa" w:w="1701"/>
          </w:tcPr>
          <w:p>
            <w:r/>
            <w:r>
              <w:rPr>
                <w:sz w:val="18"/>
              </w:rPr>
              <w:t>Zigzag</w:t>
            </w:r>
          </w:p>
        </w:tc>
        <w:tc>
          <w:tcPr>
            <w:tcW w:type="dxa" w:w="1361"/>
          </w:tcPr>
          <w:p>
            <w:r/>
            <w:r>
              <w:rPr>
                <w:sz w:val="18"/>
              </w:rPr>
              <w:t>20 turnos</w:t>
            </w:r>
          </w:p>
        </w:tc>
        <w:tc>
          <w:tcPr>
            <w:tcW w:type="dxa" w:w="6576"/>
          </w:tcPr>
          <w:p>
            <w:r/>
            <w:r>
              <w:rPr>
                <w:sz w:val="18"/>
              </w:rPr>
              <w:t>A 8 px/turno son tramos de unos 160 px. Cambiar más a menudo hace que el bot pase mucho tiempo frenando y acelerando (acelera 1 px/turno² y frena 2), y menos a menudo nos convierte en un blanco en línea recta.</w:t>
            </w:r>
          </w:p>
        </w:tc>
      </w:tr>
      <w:tr>
        <w:tc>
          <w:tcPr>
            <w:tcW w:type="dxa" w:w="1701"/>
          </w:tcPr>
          <w:p>
            <w:r/>
            <w:r>
              <w:rPr>
                <w:sz w:val="18"/>
              </w:rPr>
              <w:t>Margen refugio</w:t>
            </w:r>
          </w:p>
        </w:tc>
        <w:tc>
          <w:tcPr>
            <w:tcW w:type="dxa" w:w="1361"/>
          </w:tcPr>
          <w:p>
            <w:r/>
            <w:r>
              <w:rPr>
                <w:sz w:val="18"/>
              </w:rPr>
              <w:t>100 px</w:t>
            </w:r>
          </w:p>
        </w:tc>
        <w:tc>
          <w:tcPr>
            <w:tcW w:type="dxa" w:w="6576"/>
          </w:tcPr>
          <w:p>
            <w:r/>
            <w:r>
              <w:rPr>
                <w:sz w:val="18"/>
              </w:rPr>
              <w:t>En el mapa del apartado 1 las celdas del borde cuestan +3 porque no hay escapatoria lateral. Por eso el refugio no es la esquina exacta sino un punto a 100 px (≈ 3 anchos de bot) de las dos paredes.</w:t>
            </w:r>
          </w:p>
        </w:tc>
      </w:tr>
      <w:tr>
        <w:tc>
          <w:tcPr>
            <w:tcW w:type="dxa" w:w="1701"/>
          </w:tcPr>
          <w:p>
            <w:r/>
            <w:r>
              <w:rPr>
                <w:sz w:val="18"/>
              </w:rPr>
              <w:t>N (visto)</w:t>
            </w:r>
          </w:p>
        </w:tc>
        <w:tc>
          <w:tcPr>
            <w:tcW w:type="dxa" w:w="1361"/>
          </w:tcPr>
          <w:p>
            <w:r/>
            <w:r>
              <w:rPr>
                <w:sz w:val="18"/>
              </w:rPr>
              <w:t>8</w:t>
            </w:r>
          </w:p>
        </w:tc>
        <w:tc>
          <w:tcPr>
            <w:tcW w:type="dxa" w:w="6576"/>
          </w:tcPr>
          <w:p>
            <w:r/>
            <w:r>
              <w:rPr>
                <w:sz w:val="18"/>
              </w:rPr>
              <w:t>Una vuelta completa del radar (ver apartado 6.4).</w:t>
            </w:r>
          </w:p>
        </w:tc>
      </w:tr>
    </w:tbl>
    <w:p/>
    <w:p>
      <w:pPr>
        <w:pStyle w:val="Heading1"/>
      </w:pPr>
      <w:r>
        <w:t>8. Resolución de conflictos y completitud</w:t>
      </w:r>
    </w:p>
    <w:p>
      <w:pPr>
        <w:pStyle w:val="Heading2"/>
      </w:pPr>
      <w:r>
        <w:t>8.1. Estrategia de resolución de conflictos</w:t>
      </w:r>
    </w:p>
    <w:p>
      <w:r>
        <w:t>Usamos prioridad fija: las reglas de cada grupo están ordenadas y se aplica la primera cuya condición se cumple. En el código esto es un if/elif/else, así que el orden de los if ES la prioridad.</w:t>
      </w:r>
    </w:p>
    <w:p>
      <w:pPr>
        <w:pStyle w:val="ListBullet"/>
      </w:pPr>
      <w:r>
        <w:rPr>
          <w:b/>
        </w:rPr>
        <w:t xml:space="preserve">Por qué prioridad y no otra: </w:t>
      </w:r>
      <w:r>
        <w:t>Es determinista y cuesta tiempo constante, que es justo lo que necesita un bot con límite de tiempo por turno.</w:t>
      </w:r>
    </w:p>
    <w:p>
      <w:pPr>
        <w:pStyle w:val="ListBullet"/>
      </w:pPr>
      <w:r>
        <w:t>La especificidad no sirve aquí porque hay reglas igual de específicas que deben ganar siempre (la retirada tiene una sola condición y aun así debe estar por encima de todas).</w:t>
      </w:r>
    </w:p>
    <w:p>
      <w:pPr>
        <w:pStyle w:val="ListBullet"/>
      </w:pPr>
      <w:r>
        <w:t>La regla más reciente tampoco tiene sentido: los hechos se actualizan cada turno y varias reglas se activarían "a la vez".</w:t>
      </w:r>
    </w:p>
    <w:p>
      <w:r>
        <w:t>El orden elegido va de lo urgente a lo rutinario: primero la supervivencia (R1), luego reaccionar a lo que nos acaba de pasar (R2 impacto, R3 pared), después la táctica según la distancia (R4, R5, R6) y por último la patrulla (R7). Un ejemplo: si nos dan una bala mientras estamos a más de 400 px, se activan R2 y R4; gana R2 porque salir de la línea de tiro es más urgente que acercarse; al turno siguiente R2 deja de cumplirse y volvemos a R4.</w:t>
      </w:r>
    </w:p>
    <w:p>
      <w:pPr>
        <w:pStyle w:val="Heading2"/>
      </w:pPr>
      <w:r>
        <w:t>8.2. El caso "disparar" frente a "retirarse"</w:t>
      </w:r>
    </w:p>
    <w:p>
      <w:r>
        <w:t>Situación: energía &lt; 20, rival a menos de 150 px y cañón frío. En el grupo de movimiento gana R1 (retirarse), y en el grupo del cañón se cumplirían R9 (potencia 3) y R12 (potencia 1). Como set_forward y set_fire se ejecutan en el mismo turno, el conflicto no es físico sino de energía: ¿cuánto merece la pena apostar en un disparo cuando nos quedan menos de 20 puntos?</w:t>
      </w:r>
    </w:p>
    <w:tbl>
      <w:tblPr>
        <w:tblStyle w:val="TableGrid"/>
        <w:tblW w:type="auto" w:w="0"/>
        <w:tblLook w:firstColumn="1" w:firstRow="1" w:lastColumn="0" w:lastRow="0" w:noHBand="0" w:noVBand="1" w:val="04A0"/>
      </w:tblPr>
      <w:tblGrid>
        <w:gridCol w:w="2493"/>
        <w:gridCol w:w="2493"/>
        <w:gridCol w:w="2493"/>
        <w:gridCol w:w="2493"/>
      </w:tblGrid>
      <w:tr>
        <w:tc>
          <w:tcPr>
            <w:tcW w:type="dxa" w:w="1701"/>
          </w:tcPr>
          <w:p>
            <w:r/>
            <w:r>
              <w:rPr>
                <w:b/>
                <w:sz w:val="18"/>
              </w:rPr>
              <w:t>Opción</w:t>
            </w:r>
          </w:p>
        </w:tc>
        <w:tc>
          <w:tcPr>
            <w:tcW w:type="dxa" w:w="2835"/>
          </w:tcPr>
          <w:p>
            <w:r/>
            <w:r>
              <w:rPr>
                <w:b/>
                <w:sz w:val="18"/>
              </w:rPr>
              <w:t>Si acierta</w:t>
            </w:r>
          </w:p>
        </w:tc>
        <w:tc>
          <w:tcPr>
            <w:tcW w:type="dxa" w:w="2268"/>
          </w:tcPr>
          <w:p>
            <w:r/>
            <w:r>
              <w:rPr>
                <w:b/>
                <w:sz w:val="18"/>
              </w:rPr>
              <w:t>Si falla</w:t>
            </w:r>
          </w:p>
        </w:tc>
        <w:tc>
          <w:tcPr>
            <w:tcW w:type="dxa" w:w="2835"/>
          </w:tcPr>
          <w:p>
            <w:r/>
            <w:r>
              <w:rPr>
                <w:b/>
                <w:sz w:val="18"/>
              </w:rPr>
              <w:t>Con 3 fallos seguidos</w:t>
            </w:r>
          </w:p>
        </w:tc>
      </w:tr>
      <w:tr>
        <w:tc>
          <w:tcPr>
            <w:tcW w:type="dxa" w:w="1701"/>
          </w:tcPr>
          <w:p>
            <w:r/>
            <w:r>
              <w:rPr>
                <w:sz w:val="18"/>
              </w:rPr>
              <w:t>No disparar</w:t>
            </w:r>
          </w:p>
        </w:tc>
        <w:tc>
          <w:tcPr>
            <w:tcW w:type="dxa" w:w="2835"/>
          </w:tcPr>
          <w:p>
            <w:r/>
            <w:r>
              <w:rPr>
                <w:sz w:val="18"/>
              </w:rPr>
              <w:t>—</w:t>
            </w:r>
          </w:p>
        </w:tc>
        <w:tc>
          <w:tcPr>
            <w:tcW w:type="dxa" w:w="2268"/>
          </w:tcPr>
          <w:p>
            <w:r/>
            <w:r>
              <w:rPr>
                <w:sz w:val="18"/>
              </w:rPr>
              <w:t>0</w:t>
            </w:r>
          </w:p>
        </w:tc>
        <w:tc>
          <w:tcPr>
            <w:tcW w:type="dxa" w:w="2835"/>
          </w:tcPr>
          <w:p>
            <w:r/>
            <w:r>
              <w:rPr>
                <w:sz w:val="18"/>
              </w:rPr>
              <w:t>0 (pero tampoco hacemos daño)</w:t>
            </w:r>
          </w:p>
        </w:tc>
      </w:tr>
      <w:tr>
        <w:tc>
          <w:tcPr>
            <w:tcW w:type="dxa" w:w="1701"/>
          </w:tcPr>
          <w:p>
            <w:r/>
            <w:r>
              <w:rPr>
                <w:sz w:val="18"/>
              </w:rPr>
              <w:t>Potencia 3 (R9)</w:t>
            </w:r>
          </w:p>
        </w:tc>
        <w:tc>
          <w:tcPr>
            <w:tcW w:type="dxa" w:w="2835"/>
          </w:tcPr>
          <w:p>
            <w:r/>
            <w:r>
              <w:rPr>
                <w:sz w:val="18"/>
              </w:rPr>
              <w:t>−3 + 9 devueltos = +6 de energía y 16 de daño al rival</w:t>
            </w:r>
          </w:p>
        </w:tc>
        <w:tc>
          <w:tcPr>
            <w:tcW w:type="dxa" w:w="2268"/>
          </w:tcPr>
          <w:p>
            <w:r/>
            <w:r>
              <w:rPr>
                <w:sz w:val="18"/>
              </w:rPr>
              <w:t>−3 (más del 15 % de lo que nos queda)</w:t>
            </w:r>
          </w:p>
        </w:tc>
        <w:tc>
          <w:tcPr>
            <w:tcW w:type="dxa" w:w="2835"/>
          </w:tcPr>
          <w:p>
            <w:r/>
            <w:r>
              <w:rPr>
                <w:sz w:val="18"/>
              </w:rPr>
              <w:t>−9: con 19 de energía pasamos a 10, un solo impacto medio nos mata</w:t>
            </w:r>
          </w:p>
        </w:tc>
      </w:tr>
      <w:tr>
        <w:tc>
          <w:tcPr>
            <w:tcW w:type="dxa" w:w="1701"/>
          </w:tcPr>
          <w:p>
            <w:r/>
            <w:r>
              <w:rPr>
                <w:sz w:val="18"/>
              </w:rPr>
              <w:t>Potencia 1 (R12)</w:t>
            </w:r>
          </w:p>
        </w:tc>
        <w:tc>
          <w:tcPr>
            <w:tcW w:type="dxa" w:w="2835"/>
          </w:tcPr>
          <w:p>
            <w:r/>
            <w:r>
              <w:rPr>
                <w:sz w:val="18"/>
              </w:rPr>
              <w:t>−1 + 3 devueltos = +2 de energía y 4 de daño al rival</w:t>
            </w:r>
          </w:p>
        </w:tc>
        <w:tc>
          <w:tcPr>
            <w:tcW w:type="dxa" w:w="2268"/>
          </w:tcPr>
          <w:p>
            <w:r/>
            <w:r>
              <w:rPr>
                <w:sz w:val="18"/>
              </w:rPr>
              <w:t>−1 (un 5 %)</w:t>
            </w:r>
          </w:p>
        </w:tc>
        <w:tc>
          <w:tcPr>
            <w:tcW w:type="dxa" w:w="2835"/>
          </w:tcPr>
          <w:p>
            <w:r/>
            <w:r>
              <w:rPr>
                <w:sz w:val="18"/>
              </w:rPr>
              <w:t>−3: con 19 pasamos a 16, seguimos aguantando un impacto de potencia 3</w:t>
            </w:r>
          </w:p>
        </w:tc>
      </w:tr>
    </w:tbl>
    <w:p/>
    <w:p>
      <w:r>
        <w:t>Las dos potencias compensan en media si acertamos más de 1 de cada 3 veces (cuesta p y devuelve 3·p), pero con poca energía lo que importa no es la media sino no morir en una racha mala. Por eso nuestra decisión es la regla R12: nos retiramos y a la vez disparamos con potencia 1. Retirarnos no nos cuesta nada porque la bala sale igual mientras nos movemos, y la potencia 1 es la apuesta que peor puede salir sin comprometer la retirada. Descartamos no disparar porque el rival está cerca y el cañón frío: es la situación en la que más probable es acertar y recuperar energía. Descartamos la potencia 3 porque tres fallos, que a un rival en movimiento le pueden pasar a cualquiera, nos dejan a un impacto de la derrota.</w:t>
      </w:r>
    </w:p>
    <w:p>
      <w:pPr>
        <w:pStyle w:val="Heading2"/>
      </w:pPr>
      <w:r>
        <w:t>8.3. Completitud del sistema</w:t>
      </w:r>
    </w:p>
    <w:p>
      <w:r>
        <w:t>Para cualquier situación posible hay al menos una regla aplicable. Lo comprobamos recorriendo todos los casos:</w:t>
      </w:r>
    </w:p>
    <w:tbl>
      <w:tblPr>
        <w:tblStyle w:val="TableGrid"/>
        <w:tblW w:type="auto" w:w="0"/>
        <w:tblLook w:firstColumn="1" w:firstRow="1" w:lastColumn="0" w:lastRow="0" w:noHBand="0" w:noVBand="1" w:val="04A0"/>
      </w:tblPr>
      <w:tblGrid>
        <w:gridCol w:w="3324"/>
        <w:gridCol w:w="3324"/>
        <w:gridCol w:w="3324"/>
      </w:tblGrid>
      <w:tr>
        <w:tc>
          <w:tcPr>
            <w:tcW w:type="dxa" w:w="3402"/>
          </w:tcPr>
          <w:p>
            <w:r/>
            <w:r>
              <w:rPr>
                <w:b/>
                <w:sz w:val="18"/>
              </w:rPr>
              <w:t>Situación</w:t>
            </w:r>
          </w:p>
        </w:tc>
        <w:tc>
          <w:tcPr>
            <w:tcW w:type="dxa" w:w="2268"/>
          </w:tcPr>
          <w:p>
            <w:r/>
            <w:r>
              <w:rPr>
                <w:b/>
                <w:sz w:val="18"/>
              </w:rPr>
              <w:t>Grupo movimiento</w:t>
            </w:r>
          </w:p>
        </w:tc>
        <w:tc>
          <w:tcPr>
            <w:tcW w:type="dxa" w:w="3969"/>
          </w:tcPr>
          <w:p>
            <w:r/>
            <w:r>
              <w:rPr>
                <w:b/>
                <w:sz w:val="18"/>
              </w:rPr>
              <w:t>Grupo cañón</w:t>
            </w:r>
          </w:p>
        </w:tc>
      </w:tr>
      <w:tr>
        <w:tc>
          <w:tcPr>
            <w:tcW w:type="dxa" w:w="3402"/>
          </w:tcPr>
          <w:p>
            <w:r/>
            <w:r>
              <w:rPr>
                <w:sz w:val="18"/>
              </w:rPr>
              <w:t>energía &lt; 20</w:t>
            </w:r>
          </w:p>
        </w:tc>
        <w:tc>
          <w:tcPr>
            <w:tcW w:type="dxa" w:w="2268"/>
          </w:tcPr>
          <w:p>
            <w:r/>
            <w:r>
              <w:rPr>
                <w:sz w:val="18"/>
              </w:rPr>
              <w:t>R1 (retirada)</w:t>
            </w:r>
          </w:p>
        </w:tc>
        <w:tc>
          <w:tcPr>
            <w:tcW w:type="dxa" w:w="3969"/>
          </w:tcPr>
          <w:p>
            <w:r/>
            <w:r>
              <w:rPr>
                <w:sz w:val="18"/>
              </w:rPr>
              <w:t>R8 si visto; R12 si además cañón frío y alineado</w:t>
            </w:r>
          </w:p>
        </w:tc>
      </w:tr>
      <w:tr>
        <w:tc>
          <w:tcPr>
            <w:tcW w:type="dxa" w:w="3402"/>
          </w:tcPr>
          <w:p>
            <w:r/>
            <w:r>
              <w:rPr>
                <w:sz w:val="18"/>
              </w:rPr>
              <w:t>energía ≥ 20 y impacto hace ≤ 1 turno</w:t>
            </w:r>
          </w:p>
        </w:tc>
        <w:tc>
          <w:tcPr>
            <w:tcW w:type="dxa" w:w="2268"/>
          </w:tcPr>
          <w:p>
            <w:r/>
            <w:r>
              <w:rPr>
                <w:sz w:val="18"/>
              </w:rPr>
              <w:t>R2 (esquiva)</w:t>
            </w:r>
          </w:p>
        </w:tc>
        <w:tc>
          <w:tcPr>
            <w:tcW w:type="dxa" w:w="3969"/>
          </w:tcPr>
          <w:p>
            <w:r/>
            <w:r>
              <w:rPr>
                <w:sz w:val="18"/>
              </w:rPr>
              <w:t>R8 + R9/R10/R11 si visto, cañón frío y alineado</w:t>
            </w:r>
          </w:p>
        </w:tc>
      </w:tr>
      <w:tr>
        <w:tc>
          <w:tcPr>
            <w:tcW w:type="dxa" w:w="3402"/>
          </w:tcPr>
          <w:p>
            <w:r/>
            <w:r>
              <w:rPr>
                <w:sz w:val="18"/>
              </w:rPr>
              <w:t>energía ≥ 20, sin impacto, choque con pared</w:t>
            </w:r>
          </w:p>
        </w:tc>
        <w:tc>
          <w:tcPr>
            <w:tcW w:type="dxa" w:w="2268"/>
          </w:tcPr>
          <w:p>
            <w:r/>
            <w:r>
              <w:rPr>
                <w:sz w:val="18"/>
              </w:rPr>
              <w:t>R3 (rebote)</w:t>
            </w:r>
          </w:p>
        </w:tc>
        <w:tc>
          <w:tcPr>
            <w:tcW w:type="dxa" w:w="3969"/>
          </w:tcPr>
          <w:p>
            <w:r/>
            <w:r>
              <w:rPr>
                <w:sz w:val="18"/>
              </w:rPr>
              <w:t>ídem</w:t>
            </w:r>
          </w:p>
        </w:tc>
      </w:tr>
      <w:tr>
        <w:tc>
          <w:tcPr>
            <w:tcW w:type="dxa" w:w="3402"/>
          </w:tcPr>
          <w:p>
            <w:r/>
            <w:r>
              <w:rPr>
                <w:sz w:val="18"/>
              </w:rPr>
              <w:t>… visto y distancia &gt; 400</w:t>
            </w:r>
          </w:p>
        </w:tc>
        <w:tc>
          <w:tcPr>
            <w:tcW w:type="dxa" w:w="2268"/>
          </w:tcPr>
          <w:p>
            <w:r/>
            <w:r>
              <w:rPr>
                <w:sz w:val="18"/>
              </w:rPr>
              <w:t>R4 (acercarse)</w:t>
            </w:r>
          </w:p>
        </w:tc>
        <w:tc>
          <w:tcPr>
            <w:tcW w:type="dxa" w:w="3969"/>
          </w:tcPr>
          <w:p>
            <w:r/>
            <w:r>
              <w:rPr>
                <w:sz w:val="18"/>
              </w:rPr>
              <w:t>R8 + R11 si cañón frío y alineado</w:t>
            </w:r>
          </w:p>
        </w:tc>
      </w:tr>
      <w:tr>
        <w:tc>
          <w:tcPr>
            <w:tcW w:type="dxa" w:w="3402"/>
          </w:tcPr>
          <w:p>
            <w:r/>
            <w:r>
              <w:rPr>
                <w:sz w:val="18"/>
              </w:rPr>
              <w:t>… visto y distancia &lt; 150</w:t>
            </w:r>
          </w:p>
        </w:tc>
        <w:tc>
          <w:tcPr>
            <w:tcW w:type="dxa" w:w="2268"/>
          </w:tcPr>
          <w:p>
            <w:r/>
            <w:r>
              <w:rPr>
                <w:sz w:val="18"/>
              </w:rPr>
              <w:t>R5 (alejarse)</w:t>
            </w:r>
          </w:p>
        </w:tc>
        <w:tc>
          <w:tcPr>
            <w:tcW w:type="dxa" w:w="3969"/>
          </w:tcPr>
          <w:p>
            <w:r/>
            <w:r>
              <w:rPr>
                <w:sz w:val="18"/>
              </w:rPr>
              <w:t>R8 + R9 si cañón frío y alineado</w:t>
            </w:r>
          </w:p>
        </w:tc>
      </w:tr>
      <w:tr>
        <w:tc>
          <w:tcPr>
            <w:tcW w:type="dxa" w:w="3402"/>
          </w:tcPr>
          <w:p>
            <w:r/>
            <w:r>
              <w:rPr>
                <w:sz w:val="18"/>
              </w:rPr>
              <w:t>… visto y 150 ≤ distancia ≤ 400</w:t>
            </w:r>
          </w:p>
        </w:tc>
        <w:tc>
          <w:tcPr>
            <w:tcW w:type="dxa" w:w="2268"/>
          </w:tcPr>
          <w:p>
            <w:r/>
            <w:r>
              <w:rPr>
                <w:sz w:val="18"/>
              </w:rPr>
              <w:t>R6 (zigzag)</w:t>
            </w:r>
          </w:p>
        </w:tc>
        <w:tc>
          <w:tcPr>
            <w:tcW w:type="dxa" w:w="3969"/>
          </w:tcPr>
          <w:p>
            <w:r/>
            <w:r>
              <w:rPr>
                <w:sz w:val="18"/>
              </w:rPr>
              <w:t>R8 + R10 si cañón frío y alineado</w:t>
            </w:r>
          </w:p>
        </w:tc>
      </w:tr>
      <w:tr>
        <w:tc>
          <w:tcPr>
            <w:tcW w:type="dxa" w:w="3402"/>
          </w:tcPr>
          <w:p>
            <w:r/>
            <w:r>
              <w:rPr>
                <w:sz w:val="18"/>
              </w:rPr>
              <w:t>… no visto</w:t>
            </w:r>
          </w:p>
        </w:tc>
        <w:tc>
          <w:tcPr>
            <w:tcW w:type="dxa" w:w="2268"/>
          </w:tcPr>
          <w:p>
            <w:r/>
            <w:r>
              <w:rPr>
                <w:sz w:val="18"/>
              </w:rPr>
              <w:t>R7 (por defecto)</w:t>
            </w:r>
          </w:p>
        </w:tc>
        <w:tc>
          <w:tcPr>
            <w:tcW w:type="dxa" w:w="3969"/>
          </w:tcPr>
          <w:p>
            <w:r/>
            <w:r>
              <w:rPr>
                <w:sz w:val="18"/>
              </w:rPr>
              <w:t>ninguna: no hay objetivo, el radar vuelve a barrer</w:t>
            </w:r>
          </w:p>
        </w:tc>
      </w:tr>
    </w:tbl>
    <w:p/>
    <w:p>
      <w:pPr>
        <w:pStyle w:val="ListBullet"/>
      </w:pPr>
      <w:r>
        <w:rPr>
          <w:b/>
        </w:rPr>
        <w:t xml:space="preserve">Movimiento: </w:t>
      </w:r>
      <w:r>
        <w:t>La distancia es un número real y los tres intervalos (&lt; 150, 150–400, &gt; 400) cubren toda la recta sin solaparse. "Visto" es verdadero o falso. Así que dentro del grupo de movimiento siempre se entra en un if, y si no se entra en ninguno está el else de R7, la regla por defecto que exige el enunciado.</w:t>
      </w:r>
    </w:p>
    <w:p>
      <w:pPr>
        <w:pStyle w:val="ListBullet"/>
      </w:pPr>
      <w:r>
        <w:rPr>
          <w:b/>
        </w:rPr>
        <w:t xml:space="preserve">Cañón: </w:t>
      </w:r>
      <w:r>
        <w:t>Las cuatro reglas de disparo cubren todas las distancias y el caso de poca energía. Cuando no se ve al rival, el cañón está caliente o todavía no está alineado no se dispara, y eso es una decisión, no un hueco: no hay nada a lo que disparar, el disparo no saldría o saldría desviado. En esos turnos el bot sigue haciendo algo (moverse, apuntar y mover el radar).</w:t>
      </w:r>
    </w:p>
    <w:p>
      <w:pPr>
        <w:pStyle w:val="ListBullet"/>
      </w:pPr>
      <w:r>
        <w:rPr>
          <w:b/>
        </w:rPr>
        <w:t xml:space="preserve">Radar: </w:t>
      </w:r>
      <w:r>
        <w:t>Se mueve todos los turnos, fuera de las reglas: sigue al rival si lo tiene y barre si no, así que el bot nunca se queda sin percibir.</w:t>
      </w:r>
    </w:p>
    <w:p>
      <w:r>
        <w:t>Como cada turno termina con un único go(), el bot siempre envía una orden por turno: nunca se queda bloqueado esperando.</w:t>
      </w:r>
    </w:p>
    <w:p>
      <w:pPr>
        <w:pStyle w:val="Heading2"/>
      </w:pPr>
      <w:r>
        <w:t>8.4. Cómo está implementado en el código</w:t>
      </w:r>
    </w:p>
    <w:p>
      <w:pPr>
        <w:pStyle w:val="ListBullet"/>
      </w:pPr>
      <w:r>
        <w:rPr>
          <w:b/>
        </w:rPr>
        <w:t xml:space="preserve">Hechos: </w:t>
      </w:r>
      <w:r>
        <w:t>on_scanned_bot, on_hit_by_bullet y on_hit_wall solo actualizan hechos (variables self._…). No deciden nada.</w:t>
      </w:r>
    </w:p>
    <w:p>
      <w:pPr>
        <w:pStyle w:val="ListBullet"/>
      </w:pPr>
      <w:r>
        <w:rPr>
          <w:b/>
        </w:rPr>
        <w:t xml:space="preserve">Motor: </w:t>
      </w:r>
      <w:r>
        <w:t>run() es el motor de inferencias: cada turno calcula visto, evalúa el grupo de movimiento con if/elif/else, después el grupo del cañón (elige la potencia con R9–R12, apunta al punto previsto con R8 y dispara si está frío y alineado), mueve el radar y llama a go(). Cada bloque lleva su comentario # R1 … # R12.</w:t>
      </w:r>
    </w:p>
    <w:p>
      <w:pPr>
        <w:pStyle w:val="ListBullet"/>
      </w:pPr>
      <w:r>
        <w:rPr>
          <w:b/>
        </w:rPr>
        <w:t xml:space="preserve">Base de conocimiento: </w:t>
      </w:r>
      <w:r>
        <w:t>Los umbrales están como constantes al principio del fichero (N, X_RETIRADA, D_CERCA, D_LEJOS…) para poder ajustarlos en E2 con los datos sin tocar las reglas.</w:t>
      </w:r>
    </w:p>
    <w:p>
      <w:pPr>
        <w:pStyle w:val="ListBullet"/>
      </w:pPr>
      <w:r>
        <w:rPr>
          <w:b/>
        </w:rPr>
        <w:t xml:space="preserve">Acciones: </w:t>
      </w:r>
      <w:r>
        <w:t>Solo se usan las versiones set_ (no bloqueantes) y un único go() por turno, como recomienda el esqueleto.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